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B911" w14:textId="77777777" w:rsidR="00B531CC" w:rsidRDefault="00000000">
      <w:pPr>
        <w:jc w:val="center"/>
      </w:pPr>
      <w:r>
        <w:rPr>
          <w:b/>
          <w:sz w:val="40"/>
        </w:rPr>
        <w:t>UNIT-2 AGILE MINI-PROJECT</w:t>
      </w:r>
    </w:p>
    <w:p w14:paraId="2525AD99" w14:textId="77777777" w:rsidR="00B531CC" w:rsidRDefault="00000000">
      <w:pPr>
        <w:jc w:val="center"/>
      </w:pPr>
      <w:r>
        <w:rPr>
          <w:b/>
          <w:sz w:val="30"/>
        </w:rPr>
        <w:t>Enterprise Student Record and Academic Management Platform</w:t>
      </w:r>
    </w:p>
    <w:p w14:paraId="5154BEB6" w14:textId="3A2D71B1" w:rsidR="008513EC" w:rsidRPr="008513EC" w:rsidRDefault="008513EC" w:rsidP="008513EC">
      <w:pPr>
        <w:jc w:val="center"/>
        <w:rPr>
          <w:lang w:val="nl-BE"/>
        </w:rPr>
      </w:pPr>
      <w:r w:rsidRPr="008513EC">
        <w:rPr>
          <w:b/>
          <w:lang w:val="nl-BE"/>
        </w:rPr>
        <w:t xml:space="preserve">Name: </w:t>
      </w:r>
      <w:r w:rsidR="001E60ED">
        <w:rPr>
          <w:b/>
          <w:lang w:val="nl-BE"/>
        </w:rPr>
        <w:t xml:space="preserve">Bhagwat Dhonde </w:t>
      </w:r>
    </w:p>
    <w:p w14:paraId="31819A0E" w14:textId="0D8EC743" w:rsidR="00B531CC" w:rsidRPr="008513EC" w:rsidRDefault="00000000">
      <w:pPr>
        <w:jc w:val="center"/>
        <w:rPr>
          <w:lang w:val="nl-BE"/>
        </w:rPr>
      </w:pPr>
      <w:r w:rsidRPr="008513EC">
        <w:rPr>
          <w:b/>
          <w:lang w:val="nl-BE"/>
        </w:rPr>
        <w:t>PRN: 2125UMLM10</w:t>
      </w:r>
      <w:r w:rsidR="001E60ED">
        <w:rPr>
          <w:b/>
          <w:lang w:val="nl-BE"/>
        </w:rPr>
        <w:t>15</w:t>
      </w:r>
    </w:p>
    <w:p w14:paraId="173E14F8" w14:textId="77777777" w:rsidR="00B531CC" w:rsidRDefault="00000000">
      <w:pPr>
        <w:jc w:val="center"/>
      </w:pPr>
      <w:r>
        <w:rPr>
          <w:i/>
        </w:rPr>
        <w:t>SU-DevOps | Agile Project Planning and Documentation</w:t>
      </w:r>
    </w:p>
    <w:p w14:paraId="43B71C79" w14:textId="77777777" w:rsidR="00B531CC" w:rsidRDefault="00000000">
      <w:pPr>
        <w:pStyle w:val="Heading1"/>
      </w:pPr>
      <w:r>
        <w:t>1. Study of Business Problem and Product Vision</w:t>
      </w:r>
    </w:p>
    <w:p w14:paraId="62CC3881" w14:textId="77777777" w:rsidR="00B531CC" w:rsidRDefault="00000000">
      <w:r>
        <w:t>This Unit-2 plan uses the Unit-1 Product Discovery work as its starting point. The platform is intended to replace manual academic record handling with a centralized digital system for students, faculty and administrators.</w:t>
      </w:r>
    </w:p>
    <w:tbl>
      <w:tblPr>
        <w:tblStyle w:val="TableGrid"/>
        <w:tblW w:w="0" w:type="auto"/>
        <w:jc w:val="center"/>
        <w:tblLook w:val="04A0" w:firstRow="1" w:lastRow="0" w:firstColumn="1" w:lastColumn="0" w:noHBand="0" w:noVBand="1"/>
      </w:tblPr>
      <w:tblGrid>
        <w:gridCol w:w="5106"/>
        <w:gridCol w:w="5108"/>
      </w:tblGrid>
      <w:tr w:rsidR="00B531CC" w14:paraId="7FDF3FCC" w14:textId="77777777">
        <w:trPr>
          <w:jc w:val="center"/>
        </w:trPr>
        <w:tc>
          <w:tcPr>
            <w:tcW w:w="5112" w:type="dxa"/>
            <w:shd w:val="clear" w:color="auto" w:fill="D9EAF7"/>
            <w:vAlign w:val="center"/>
          </w:tcPr>
          <w:p w14:paraId="4FA091F1" w14:textId="77777777" w:rsidR="00B531CC" w:rsidRDefault="00000000">
            <w:r>
              <w:rPr>
                <w:b/>
                <w:sz w:val="18"/>
              </w:rPr>
              <w:t>Item</w:t>
            </w:r>
          </w:p>
        </w:tc>
        <w:tc>
          <w:tcPr>
            <w:tcW w:w="5112" w:type="dxa"/>
            <w:shd w:val="clear" w:color="auto" w:fill="D9EAF7"/>
            <w:vAlign w:val="center"/>
          </w:tcPr>
          <w:p w14:paraId="5E0BA5A9" w14:textId="77777777" w:rsidR="00B531CC" w:rsidRDefault="00000000">
            <w:r>
              <w:rPr>
                <w:b/>
                <w:sz w:val="18"/>
              </w:rPr>
              <w:t>Unit-1 basis used in Unit-2</w:t>
            </w:r>
          </w:p>
        </w:tc>
      </w:tr>
      <w:tr w:rsidR="00B531CC" w14:paraId="262DCD5B" w14:textId="77777777">
        <w:trPr>
          <w:jc w:val="center"/>
        </w:trPr>
        <w:tc>
          <w:tcPr>
            <w:tcW w:w="5112" w:type="dxa"/>
            <w:vAlign w:val="center"/>
          </w:tcPr>
          <w:p w14:paraId="329F7B88" w14:textId="77777777" w:rsidR="00B531CC" w:rsidRDefault="00000000">
            <w:r>
              <w:rPr>
                <w:sz w:val="18"/>
              </w:rPr>
              <w:t>Business problem</w:t>
            </w:r>
          </w:p>
        </w:tc>
        <w:tc>
          <w:tcPr>
            <w:tcW w:w="5112" w:type="dxa"/>
            <w:vAlign w:val="center"/>
          </w:tcPr>
          <w:p w14:paraId="2B52E527" w14:textId="77777777" w:rsidR="00B531CC" w:rsidRDefault="00000000">
            <w:r>
              <w:rPr>
                <w:sz w:val="18"/>
              </w:rPr>
              <w:t>Manual paperwork, duplicate/scattered records, slow report generation and poor communication.</w:t>
            </w:r>
          </w:p>
        </w:tc>
      </w:tr>
      <w:tr w:rsidR="00B531CC" w14:paraId="67EBB00A" w14:textId="77777777">
        <w:trPr>
          <w:jc w:val="center"/>
        </w:trPr>
        <w:tc>
          <w:tcPr>
            <w:tcW w:w="5112" w:type="dxa"/>
            <w:vAlign w:val="center"/>
          </w:tcPr>
          <w:p w14:paraId="462BDAC6" w14:textId="77777777" w:rsidR="00B531CC" w:rsidRDefault="00000000">
            <w:r>
              <w:rPr>
                <w:sz w:val="18"/>
              </w:rPr>
              <w:t>Target users</w:t>
            </w:r>
          </w:p>
        </w:tc>
        <w:tc>
          <w:tcPr>
            <w:tcW w:w="5112" w:type="dxa"/>
            <w:vAlign w:val="center"/>
          </w:tcPr>
          <w:p w14:paraId="1B74B90C" w14:textId="77777777" w:rsidR="00B531CC" w:rsidRDefault="00000000">
            <w:r>
              <w:rPr>
                <w:sz w:val="18"/>
              </w:rPr>
              <w:t>Students, Faculty Members, Administrators, Examination Cell and IT Support.</w:t>
            </w:r>
          </w:p>
        </w:tc>
      </w:tr>
      <w:tr w:rsidR="00B531CC" w14:paraId="445CE6CE" w14:textId="77777777">
        <w:trPr>
          <w:jc w:val="center"/>
        </w:trPr>
        <w:tc>
          <w:tcPr>
            <w:tcW w:w="5112" w:type="dxa"/>
            <w:vAlign w:val="center"/>
          </w:tcPr>
          <w:p w14:paraId="57CD4FB1" w14:textId="77777777" w:rsidR="00B531CC" w:rsidRDefault="00000000">
            <w:r>
              <w:rPr>
                <w:sz w:val="18"/>
              </w:rPr>
              <w:t>Core solution</w:t>
            </w:r>
          </w:p>
        </w:tc>
        <w:tc>
          <w:tcPr>
            <w:tcW w:w="5112" w:type="dxa"/>
            <w:vAlign w:val="center"/>
          </w:tcPr>
          <w:p w14:paraId="7A770DE4" w14:textId="77777777" w:rsidR="00B531CC" w:rsidRDefault="00000000">
            <w:r>
              <w:rPr>
                <w:sz w:val="18"/>
              </w:rPr>
              <w:t>A centralized web-based academic management platform.</w:t>
            </w:r>
          </w:p>
        </w:tc>
      </w:tr>
      <w:tr w:rsidR="00B531CC" w14:paraId="0AC38743" w14:textId="77777777">
        <w:trPr>
          <w:jc w:val="center"/>
        </w:trPr>
        <w:tc>
          <w:tcPr>
            <w:tcW w:w="5112" w:type="dxa"/>
            <w:vAlign w:val="center"/>
          </w:tcPr>
          <w:p w14:paraId="3B0F33CB" w14:textId="77777777" w:rsidR="00B531CC" w:rsidRDefault="00000000">
            <w:r>
              <w:rPr>
                <w:sz w:val="18"/>
              </w:rPr>
              <w:t>MVP</w:t>
            </w:r>
          </w:p>
        </w:tc>
        <w:tc>
          <w:tcPr>
            <w:tcW w:w="5112" w:type="dxa"/>
            <w:vAlign w:val="center"/>
          </w:tcPr>
          <w:p w14:paraId="5142CD1C" w14:textId="77777777" w:rsidR="00B531CC" w:rsidRDefault="00000000">
            <w:r>
              <w:rPr>
                <w:sz w:val="18"/>
              </w:rPr>
              <w:t>Login, student registration/records, attendance, result generation and academic reports.</w:t>
            </w:r>
          </w:p>
        </w:tc>
      </w:tr>
      <w:tr w:rsidR="00B531CC" w14:paraId="745392BD" w14:textId="77777777">
        <w:trPr>
          <w:jc w:val="center"/>
        </w:trPr>
        <w:tc>
          <w:tcPr>
            <w:tcW w:w="5112" w:type="dxa"/>
            <w:vAlign w:val="center"/>
          </w:tcPr>
          <w:p w14:paraId="0A28D1E3" w14:textId="77777777" w:rsidR="00B531CC" w:rsidRDefault="00000000">
            <w:r>
              <w:rPr>
                <w:sz w:val="18"/>
              </w:rPr>
              <w:t>Roadmap</w:t>
            </w:r>
          </w:p>
        </w:tc>
        <w:tc>
          <w:tcPr>
            <w:tcW w:w="5112" w:type="dxa"/>
            <w:vAlign w:val="center"/>
          </w:tcPr>
          <w:p w14:paraId="5B089BF3" w14:textId="77777777" w:rsidR="00B531CC" w:rsidRDefault="00000000">
            <w:r>
              <w:rPr>
                <w:sz w:val="18"/>
              </w:rPr>
              <w:t>Requirement Analysis → Design &amp; Prototype → Core Development → Testing → Deployment.</w:t>
            </w:r>
          </w:p>
        </w:tc>
      </w:tr>
    </w:tbl>
    <w:p w14:paraId="45315838" w14:textId="77777777" w:rsidR="00B531CC" w:rsidRDefault="00000000">
      <w:pPr>
        <w:pStyle w:val="Heading1"/>
      </w:pPr>
      <w:r>
        <w:t>2. Agile Product Vision</w:t>
      </w:r>
    </w:p>
    <w:p w14:paraId="1112240E" w14:textId="77777777" w:rsidR="00B531CC" w:rsidRDefault="00000000">
      <w:r>
        <w:t>Product Vision: Develop a secure and user-friendly Student Record and Academic Management Platform that enables educational institutions to efficiently manage student records, attendance, academic performance, course registration and reporting through a scalable web-based application.</w:t>
      </w:r>
    </w:p>
    <w:tbl>
      <w:tblPr>
        <w:tblStyle w:val="TableGrid"/>
        <w:tblW w:w="0" w:type="auto"/>
        <w:jc w:val="center"/>
        <w:tblLook w:val="04A0" w:firstRow="1" w:lastRow="0" w:firstColumn="1" w:lastColumn="0" w:noHBand="0" w:noVBand="1"/>
      </w:tblPr>
      <w:tblGrid>
        <w:gridCol w:w="5107"/>
        <w:gridCol w:w="5107"/>
      </w:tblGrid>
      <w:tr w:rsidR="00B531CC" w14:paraId="24763187" w14:textId="77777777">
        <w:trPr>
          <w:jc w:val="center"/>
        </w:trPr>
        <w:tc>
          <w:tcPr>
            <w:tcW w:w="5112" w:type="dxa"/>
            <w:shd w:val="clear" w:color="auto" w:fill="D9EAF7"/>
            <w:vAlign w:val="center"/>
          </w:tcPr>
          <w:p w14:paraId="7FFDDA0A" w14:textId="77777777" w:rsidR="00B531CC" w:rsidRDefault="00000000">
            <w:r>
              <w:rPr>
                <w:b/>
                <w:sz w:val="18"/>
              </w:rPr>
              <w:t>Area</w:t>
            </w:r>
          </w:p>
        </w:tc>
        <w:tc>
          <w:tcPr>
            <w:tcW w:w="5112" w:type="dxa"/>
            <w:shd w:val="clear" w:color="auto" w:fill="D9EAF7"/>
            <w:vAlign w:val="center"/>
          </w:tcPr>
          <w:p w14:paraId="48A2B13C" w14:textId="77777777" w:rsidR="00B531CC" w:rsidRDefault="00000000">
            <w:r>
              <w:rPr>
                <w:b/>
                <w:sz w:val="18"/>
              </w:rPr>
              <w:t>Definition</w:t>
            </w:r>
          </w:p>
        </w:tc>
      </w:tr>
      <w:tr w:rsidR="00B531CC" w14:paraId="66BA2DA8" w14:textId="77777777">
        <w:trPr>
          <w:jc w:val="center"/>
        </w:trPr>
        <w:tc>
          <w:tcPr>
            <w:tcW w:w="5112" w:type="dxa"/>
            <w:vAlign w:val="center"/>
          </w:tcPr>
          <w:p w14:paraId="6556BCA4" w14:textId="77777777" w:rsidR="00B531CC" w:rsidRDefault="00000000">
            <w:r>
              <w:rPr>
                <w:sz w:val="18"/>
              </w:rPr>
              <w:t>Overall objective</w:t>
            </w:r>
          </w:p>
        </w:tc>
        <w:tc>
          <w:tcPr>
            <w:tcW w:w="5112" w:type="dxa"/>
            <w:vAlign w:val="center"/>
          </w:tcPr>
          <w:p w14:paraId="4B8FCD0C" w14:textId="77777777" w:rsidR="00B531CC" w:rsidRDefault="00000000">
            <w:r>
              <w:rPr>
                <w:sz w:val="18"/>
              </w:rPr>
              <w:t>Digitize and centralize academic records and reduce manual administrative work.</w:t>
            </w:r>
          </w:p>
        </w:tc>
      </w:tr>
      <w:tr w:rsidR="00B531CC" w14:paraId="57C126BB" w14:textId="77777777">
        <w:trPr>
          <w:jc w:val="center"/>
        </w:trPr>
        <w:tc>
          <w:tcPr>
            <w:tcW w:w="5112" w:type="dxa"/>
            <w:vAlign w:val="center"/>
          </w:tcPr>
          <w:p w14:paraId="0F76803E" w14:textId="77777777" w:rsidR="00B531CC" w:rsidRDefault="00000000">
            <w:r>
              <w:rPr>
                <w:sz w:val="18"/>
              </w:rPr>
              <w:t>Primary users</w:t>
            </w:r>
          </w:p>
        </w:tc>
        <w:tc>
          <w:tcPr>
            <w:tcW w:w="5112" w:type="dxa"/>
            <w:vAlign w:val="center"/>
          </w:tcPr>
          <w:p w14:paraId="502287D0" w14:textId="77777777" w:rsidR="00B531CC" w:rsidRDefault="00000000">
            <w:r>
              <w:rPr>
                <w:sz w:val="18"/>
              </w:rPr>
              <w:t>Students, Faculty Members and Administrators.</w:t>
            </w:r>
          </w:p>
        </w:tc>
      </w:tr>
      <w:tr w:rsidR="00B531CC" w14:paraId="117D620A" w14:textId="77777777">
        <w:trPr>
          <w:jc w:val="center"/>
        </w:trPr>
        <w:tc>
          <w:tcPr>
            <w:tcW w:w="5112" w:type="dxa"/>
            <w:vAlign w:val="center"/>
          </w:tcPr>
          <w:p w14:paraId="27F7AA8D" w14:textId="77777777" w:rsidR="00B531CC" w:rsidRDefault="00000000">
            <w:r>
              <w:rPr>
                <w:sz w:val="18"/>
              </w:rPr>
              <w:t>Business benefits</w:t>
            </w:r>
          </w:p>
        </w:tc>
        <w:tc>
          <w:tcPr>
            <w:tcW w:w="5112" w:type="dxa"/>
            <w:vAlign w:val="center"/>
          </w:tcPr>
          <w:p w14:paraId="6356BC29" w14:textId="77777777" w:rsidR="00B531CC" w:rsidRDefault="00000000">
            <w:r>
              <w:rPr>
                <w:sz w:val="18"/>
              </w:rPr>
              <w:t>Faster processing, better accuracy, easier reporting and improved communication.</w:t>
            </w:r>
          </w:p>
        </w:tc>
      </w:tr>
      <w:tr w:rsidR="00B531CC" w14:paraId="7AAC0054" w14:textId="77777777">
        <w:trPr>
          <w:jc w:val="center"/>
        </w:trPr>
        <w:tc>
          <w:tcPr>
            <w:tcW w:w="5112" w:type="dxa"/>
            <w:vAlign w:val="center"/>
          </w:tcPr>
          <w:p w14:paraId="1226D7C0" w14:textId="77777777" w:rsidR="00B531CC" w:rsidRDefault="00000000">
            <w:r>
              <w:rPr>
                <w:sz w:val="18"/>
              </w:rPr>
              <w:t>Success criteria</w:t>
            </w:r>
          </w:p>
        </w:tc>
        <w:tc>
          <w:tcPr>
            <w:tcW w:w="5112" w:type="dxa"/>
            <w:vAlign w:val="center"/>
          </w:tcPr>
          <w:p w14:paraId="772FAA7A" w14:textId="77777777" w:rsidR="00B531CC" w:rsidRDefault="00000000">
            <w:r>
              <w:rPr>
                <w:sz w:val="18"/>
              </w:rPr>
              <w:t>At least 90% of core records handled digitally; reports generated within seconds; successful role-based access; positive user feedback.</w:t>
            </w:r>
          </w:p>
        </w:tc>
      </w:tr>
      <w:tr w:rsidR="00B531CC" w14:paraId="45F2CE67" w14:textId="77777777">
        <w:trPr>
          <w:jc w:val="center"/>
        </w:trPr>
        <w:tc>
          <w:tcPr>
            <w:tcW w:w="5112" w:type="dxa"/>
            <w:vAlign w:val="center"/>
          </w:tcPr>
          <w:p w14:paraId="33959A04" w14:textId="77777777" w:rsidR="00B531CC" w:rsidRDefault="00000000">
            <w:r>
              <w:rPr>
                <w:sz w:val="18"/>
              </w:rPr>
              <w:t>Constraints</w:t>
            </w:r>
          </w:p>
        </w:tc>
        <w:tc>
          <w:tcPr>
            <w:tcW w:w="5112" w:type="dxa"/>
            <w:vAlign w:val="center"/>
          </w:tcPr>
          <w:p w14:paraId="0D425CE7" w14:textId="77777777" w:rsidR="00B531CC" w:rsidRDefault="00000000">
            <w:r>
              <w:rPr>
                <w:sz w:val="18"/>
              </w:rPr>
              <w:t>Limited student project time, limited development resources, need for simple and maintainable technology.</w:t>
            </w:r>
          </w:p>
        </w:tc>
      </w:tr>
      <w:tr w:rsidR="00B531CC" w14:paraId="1ACBF49A" w14:textId="77777777">
        <w:trPr>
          <w:jc w:val="center"/>
        </w:trPr>
        <w:tc>
          <w:tcPr>
            <w:tcW w:w="5112" w:type="dxa"/>
            <w:vAlign w:val="center"/>
          </w:tcPr>
          <w:p w14:paraId="0EE52002" w14:textId="77777777" w:rsidR="00B531CC" w:rsidRDefault="00000000">
            <w:r>
              <w:rPr>
                <w:sz w:val="18"/>
              </w:rPr>
              <w:t>Expected capabilities</w:t>
            </w:r>
          </w:p>
        </w:tc>
        <w:tc>
          <w:tcPr>
            <w:tcW w:w="5112" w:type="dxa"/>
            <w:vAlign w:val="center"/>
          </w:tcPr>
          <w:p w14:paraId="0709B75C" w14:textId="77777777" w:rsidR="00B531CC" w:rsidRDefault="00000000">
            <w:r>
              <w:rPr>
                <w:sz w:val="18"/>
              </w:rPr>
              <w:t>Authentication, student/course management, attendance, marks, results, notifications and reports.</w:t>
            </w:r>
          </w:p>
        </w:tc>
      </w:tr>
    </w:tbl>
    <w:p w14:paraId="1D7389EB" w14:textId="77777777" w:rsidR="00B531CC" w:rsidRDefault="00000000">
      <w:pPr>
        <w:pStyle w:val="Heading1"/>
      </w:pPr>
      <w:r>
        <w:t>3. Scrum Team Structure and Roles</w:t>
      </w:r>
    </w:p>
    <w:p w14:paraId="747ECB45" w14:textId="77777777" w:rsidR="00B531CC" w:rsidRDefault="00000000">
      <w:r>
        <w:t>Unit-1 identifies a one-student project team. For the Scrum simulation, the same student performs the three Scrum responsibilities at different times. This is suitable for an academic mini-project.</w:t>
      </w:r>
    </w:p>
    <w:tbl>
      <w:tblPr>
        <w:tblStyle w:val="TableGrid"/>
        <w:tblW w:w="0" w:type="auto"/>
        <w:jc w:val="center"/>
        <w:tblLook w:val="04A0" w:firstRow="1" w:lastRow="0" w:firstColumn="1" w:lastColumn="0" w:noHBand="0" w:noVBand="1"/>
      </w:tblPr>
      <w:tblGrid>
        <w:gridCol w:w="5107"/>
        <w:gridCol w:w="5107"/>
      </w:tblGrid>
      <w:tr w:rsidR="00B531CC" w14:paraId="68FDDD0C" w14:textId="77777777">
        <w:trPr>
          <w:jc w:val="center"/>
        </w:trPr>
        <w:tc>
          <w:tcPr>
            <w:tcW w:w="5112" w:type="dxa"/>
            <w:shd w:val="clear" w:color="auto" w:fill="D9EAF7"/>
            <w:vAlign w:val="center"/>
          </w:tcPr>
          <w:p w14:paraId="3F48FA2C" w14:textId="77777777" w:rsidR="00B531CC" w:rsidRDefault="00000000">
            <w:r>
              <w:rPr>
                <w:b/>
                <w:sz w:val="18"/>
              </w:rPr>
              <w:t>Role</w:t>
            </w:r>
          </w:p>
        </w:tc>
        <w:tc>
          <w:tcPr>
            <w:tcW w:w="5112" w:type="dxa"/>
            <w:shd w:val="clear" w:color="auto" w:fill="D9EAF7"/>
            <w:vAlign w:val="center"/>
          </w:tcPr>
          <w:p w14:paraId="6DB2373C" w14:textId="77777777" w:rsidR="00B531CC" w:rsidRDefault="00000000">
            <w:r>
              <w:rPr>
                <w:b/>
                <w:sz w:val="18"/>
              </w:rPr>
              <w:t>Assigned responsibility</w:t>
            </w:r>
          </w:p>
        </w:tc>
      </w:tr>
      <w:tr w:rsidR="00B531CC" w14:paraId="170710E7" w14:textId="77777777">
        <w:trPr>
          <w:jc w:val="center"/>
        </w:trPr>
        <w:tc>
          <w:tcPr>
            <w:tcW w:w="5112" w:type="dxa"/>
            <w:vAlign w:val="center"/>
          </w:tcPr>
          <w:p w14:paraId="6E16170F" w14:textId="77777777" w:rsidR="00B531CC" w:rsidRDefault="00000000">
            <w:r>
              <w:rPr>
                <w:sz w:val="18"/>
              </w:rPr>
              <w:t>Product Owner</w:t>
            </w:r>
          </w:p>
        </w:tc>
        <w:tc>
          <w:tcPr>
            <w:tcW w:w="5112" w:type="dxa"/>
            <w:vAlign w:val="center"/>
          </w:tcPr>
          <w:p w14:paraId="607F8465" w14:textId="77777777" w:rsidR="00B531CC" w:rsidRDefault="00000000">
            <w:r>
              <w:rPr>
                <w:sz w:val="18"/>
              </w:rPr>
              <w:t>Define requirements, prioritize backlog, represent stakeholder needs and accept completed work.</w:t>
            </w:r>
          </w:p>
        </w:tc>
      </w:tr>
      <w:tr w:rsidR="00B531CC" w14:paraId="661985D9" w14:textId="77777777">
        <w:trPr>
          <w:jc w:val="center"/>
        </w:trPr>
        <w:tc>
          <w:tcPr>
            <w:tcW w:w="5112" w:type="dxa"/>
            <w:vAlign w:val="center"/>
          </w:tcPr>
          <w:p w14:paraId="05202B37" w14:textId="77777777" w:rsidR="00B531CC" w:rsidRDefault="00000000">
            <w:r>
              <w:rPr>
                <w:sz w:val="18"/>
              </w:rPr>
              <w:t>Scrum Master</w:t>
            </w:r>
          </w:p>
        </w:tc>
        <w:tc>
          <w:tcPr>
            <w:tcW w:w="5112" w:type="dxa"/>
            <w:vAlign w:val="center"/>
          </w:tcPr>
          <w:p w14:paraId="3E26806C" w14:textId="77777777" w:rsidR="00B531CC" w:rsidRDefault="00000000">
            <w:r>
              <w:rPr>
                <w:sz w:val="18"/>
              </w:rPr>
              <w:t>Facilitate planning, daily scrum, review and retrospective; remove impediments and support Agile practices.</w:t>
            </w:r>
          </w:p>
        </w:tc>
      </w:tr>
      <w:tr w:rsidR="00B531CC" w14:paraId="189B4868" w14:textId="77777777">
        <w:trPr>
          <w:jc w:val="center"/>
        </w:trPr>
        <w:tc>
          <w:tcPr>
            <w:tcW w:w="5112" w:type="dxa"/>
            <w:vAlign w:val="center"/>
          </w:tcPr>
          <w:p w14:paraId="7C30D522" w14:textId="77777777" w:rsidR="00B531CC" w:rsidRDefault="00000000">
            <w:r>
              <w:rPr>
                <w:sz w:val="18"/>
              </w:rPr>
              <w:t>Development Team</w:t>
            </w:r>
          </w:p>
        </w:tc>
        <w:tc>
          <w:tcPr>
            <w:tcW w:w="5112" w:type="dxa"/>
            <w:vAlign w:val="center"/>
          </w:tcPr>
          <w:p w14:paraId="786D6A7D" w14:textId="77777777" w:rsidR="00B531CC" w:rsidRDefault="00000000">
            <w:r>
              <w:rPr>
                <w:sz w:val="18"/>
              </w:rPr>
              <w:t>Design, code, test, document and demonstrate the application.</w:t>
            </w:r>
          </w:p>
        </w:tc>
      </w:tr>
    </w:tbl>
    <w:p w14:paraId="18356F29" w14:textId="77777777" w:rsidR="00B531CC" w:rsidRDefault="00000000">
      <w:pPr>
        <w:pStyle w:val="Heading1"/>
      </w:pPr>
      <w:r>
        <w:t>4. Project Epics</w:t>
      </w:r>
    </w:p>
    <w:tbl>
      <w:tblPr>
        <w:tblStyle w:val="TableGrid"/>
        <w:tblW w:w="0" w:type="auto"/>
        <w:jc w:val="center"/>
        <w:tblLook w:val="04A0" w:firstRow="1" w:lastRow="0" w:firstColumn="1" w:lastColumn="0" w:noHBand="0" w:noVBand="1"/>
      </w:tblPr>
      <w:tblGrid>
        <w:gridCol w:w="3404"/>
        <w:gridCol w:w="3405"/>
        <w:gridCol w:w="3405"/>
      </w:tblGrid>
      <w:tr w:rsidR="00B531CC" w14:paraId="242FC540" w14:textId="77777777">
        <w:trPr>
          <w:jc w:val="center"/>
        </w:trPr>
        <w:tc>
          <w:tcPr>
            <w:tcW w:w="3408" w:type="dxa"/>
            <w:shd w:val="clear" w:color="auto" w:fill="D9EAF7"/>
            <w:vAlign w:val="center"/>
          </w:tcPr>
          <w:p w14:paraId="54F64645" w14:textId="77777777" w:rsidR="00B531CC" w:rsidRDefault="00000000">
            <w:r>
              <w:rPr>
                <w:b/>
                <w:sz w:val="18"/>
              </w:rPr>
              <w:t>ID</w:t>
            </w:r>
          </w:p>
        </w:tc>
        <w:tc>
          <w:tcPr>
            <w:tcW w:w="3408" w:type="dxa"/>
            <w:shd w:val="clear" w:color="auto" w:fill="D9EAF7"/>
            <w:vAlign w:val="center"/>
          </w:tcPr>
          <w:p w14:paraId="06F29EC2" w14:textId="77777777" w:rsidR="00B531CC" w:rsidRDefault="00000000">
            <w:r>
              <w:rPr>
                <w:b/>
                <w:sz w:val="18"/>
              </w:rPr>
              <w:t>Epic</w:t>
            </w:r>
          </w:p>
        </w:tc>
        <w:tc>
          <w:tcPr>
            <w:tcW w:w="3408" w:type="dxa"/>
            <w:shd w:val="clear" w:color="auto" w:fill="D9EAF7"/>
            <w:vAlign w:val="center"/>
          </w:tcPr>
          <w:p w14:paraId="24C13C37" w14:textId="77777777" w:rsidR="00B531CC" w:rsidRDefault="00000000">
            <w:r>
              <w:rPr>
                <w:b/>
                <w:sz w:val="18"/>
              </w:rPr>
              <w:t>Scope</w:t>
            </w:r>
          </w:p>
        </w:tc>
      </w:tr>
      <w:tr w:rsidR="00B531CC" w14:paraId="72FF8C97" w14:textId="77777777">
        <w:trPr>
          <w:jc w:val="center"/>
        </w:trPr>
        <w:tc>
          <w:tcPr>
            <w:tcW w:w="3408" w:type="dxa"/>
            <w:vAlign w:val="center"/>
          </w:tcPr>
          <w:p w14:paraId="57AEF5BA" w14:textId="77777777" w:rsidR="00B531CC" w:rsidRDefault="00000000">
            <w:r>
              <w:rPr>
                <w:sz w:val="18"/>
              </w:rPr>
              <w:t>E1</w:t>
            </w:r>
          </w:p>
        </w:tc>
        <w:tc>
          <w:tcPr>
            <w:tcW w:w="3408" w:type="dxa"/>
            <w:vAlign w:val="center"/>
          </w:tcPr>
          <w:p w14:paraId="6E15B35D" w14:textId="77777777" w:rsidR="00B531CC" w:rsidRDefault="00000000">
            <w:r>
              <w:rPr>
                <w:sz w:val="18"/>
              </w:rPr>
              <w:t>Student Management</w:t>
            </w:r>
          </w:p>
        </w:tc>
        <w:tc>
          <w:tcPr>
            <w:tcW w:w="3408" w:type="dxa"/>
            <w:vAlign w:val="center"/>
          </w:tcPr>
          <w:p w14:paraId="518EEBF9" w14:textId="77777777" w:rsidR="00B531CC" w:rsidRDefault="00000000">
            <w:r>
              <w:rPr>
                <w:sz w:val="18"/>
              </w:rPr>
              <w:t>Student registration, profile management, search, update and deletion.</w:t>
            </w:r>
          </w:p>
        </w:tc>
      </w:tr>
      <w:tr w:rsidR="00B531CC" w14:paraId="42E2D1C3" w14:textId="77777777">
        <w:trPr>
          <w:jc w:val="center"/>
        </w:trPr>
        <w:tc>
          <w:tcPr>
            <w:tcW w:w="3408" w:type="dxa"/>
            <w:vAlign w:val="center"/>
          </w:tcPr>
          <w:p w14:paraId="50C17497" w14:textId="77777777" w:rsidR="00B531CC" w:rsidRDefault="00000000">
            <w:r>
              <w:rPr>
                <w:sz w:val="18"/>
              </w:rPr>
              <w:t>E2</w:t>
            </w:r>
          </w:p>
        </w:tc>
        <w:tc>
          <w:tcPr>
            <w:tcW w:w="3408" w:type="dxa"/>
            <w:vAlign w:val="center"/>
          </w:tcPr>
          <w:p w14:paraId="28A2A8E3" w14:textId="77777777" w:rsidR="00B531CC" w:rsidRDefault="00000000">
            <w:r>
              <w:rPr>
                <w:sz w:val="18"/>
              </w:rPr>
              <w:t>Course Management</w:t>
            </w:r>
          </w:p>
        </w:tc>
        <w:tc>
          <w:tcPr>
            <w:tcW w:w="3408" w:type="dxa"/>
            <w:vAlign w:val="center"/>
          </w:tcPr>
          <w:p w14:paraId="0335D2C0" w14:textId="77777777" w:rsidR="00B531CC" w:rsidRDefault="00000000">
            <w:r>
              <w:rPr>
                <w:sz w:val="18"/>
              </w:rPr>
              <w:t>Add/update courses, assign students and view course details.</w:t>
            </w:r>
          </w:p>
        </w:tc>
      </w:tr>
      <w:tr w:rsidR="00B531CC" w14:paraId="30963912" w14:textId="77777777">
        <w:trPr>
          <w:jc w:val="center"/>
        </w:trPr>
        <w:tc>
          <w:tcPr>
            <w:tcW w:w="3408" w:type="dxa"/>
            <w:vAlign w:val="center"/>
          </w:tcPr>
          <w:p w14:paraId="129600A9" w14:textId="77777777" w:rsidR="00B531CC" w:rsidRDefault="00000000">
            <w:r>
              <w:rPr>
                <w:sz w:val="18"/>
              </w:rPr>
              <w:t>E3</w:t>
            </w:r>
          </w:p>
        </w:tc>
        <w:tc>
          <w:tcPr>
            <w:tcW w:w="3408" w:type="dxa"/>
            <w:vAlign w:val="center"/>
          </w:tcPr>
          <w:p w14:paraId="1FA3FD35" w14:textId="77777777" w:rsidR="00B531CC" w:rsidRDefault="00000000">
            <w:r>
              <w:rPr>
                <w:sz w:val="18"/>
              </w:rPr>
              <w:t>Attendance Management</w:t>
            </w:r>
          </w:p>
        </w:tc>
        <w:tc>
          <w:tcPr>
            <w:tcW w:w="3408" w:type="dxa"/>
            <w:vAlign w:val="center"/>
          </w:tcPr>
          <w:p w14:paraId="71359B5D" w14:textId="77777777" w:rsidR="00B531CC" w:rsidRDefault="00000000">
            <w:r>
              <w:rPr>
                <w:sz w:val="18"/>
              </w:rPr>
              <w:t>Record attendance, view attendance and generate attendance reports.</w:t>
            </w:r>
          </w:p>
        </w:tc>
      </w:tr>
      <w:tr w:rsidR="00B531CC" w14:paraId="48D31019" w14:textId="77777777">
        <w:trPr>
          <w:jc w:val="center"/>
        </w:trPr>
        <w:tc>
          <w:tcPr>
            <w:tcW w:w="3408" w:type="dxa"/>
            <w:vAlign w:val="center"/>
          </w:tcPr>
          <w:p w14:paraId="0E182BCD" w14:textId="77777777" w:rsidR="00B531CC" w:rsidRDefault="00000000">
            <w:r>
              <w:rPr>
                <w:sz w:val="18"/>
              </w:rPr>
              <w:t>E4</w:t>
            </w:r>
          </w:p>
        </w:tc>
        <w:tc>
          <w:tcPr>
            <w:tcW w:w="3408" w:type="dxa"/>
            <w:vAlign w:val="center"/>
          </w:tcPr>
          <w:p w14:paraId="50551D28" w14:textId="77777777" w:rsidR="00B531CC" w:rsidRDefault="00000000">
            <w:r>
              <w:rPr>
                <w:sz w:val="18"/>
              </w:rPr>
              <w:t>Marks and Academic Performance</w:t>
            </w:r>
          </w:p>
        </w:tc>
        <w:tc>
          <w:tcPr>
            <w:tcW w:w="3408" w:type="dxa"/>
            <w:vAlign w:val="center"/>
          </w:tcPr>
          <w:p w14:paraId="6C4C5E85" w14:textId="77777777" w:rsidR="00B531CC" w:rsidRDefault="00000000">
            <w:r>
              <w:rPr>
                <w:sz w:val="18"/>
              </w:rPr>
              <w:t>Enter/update marks, calculate grades and generate result sheets.</w:t>
            </w:r>
          </w:p>
        </w:tc>
      </w:tr>
      <w:tr w:rsidR="00B531CC" w14:paraId="45F7EF82" w14:textId="77777777">
        <w:trPr>
          <w:jc w:val="center"/>
        </w:trPr>
        <w:tc>
          <w:tcPr>
            <w:tcW w:w="3408" w:type="dxa"/>
            <w:vAlign w:val="center"/>
          </w:tcPr>
          <w:p w14:paraId="641D6B9E" w14:textId="77777777" w:rsidR="00B531CC" w:rsidRDefault="00000000">
            <w:r>
              <w:rPr>
                <w:sz w:val="18"/>
              </w:rPr>
              <w:t>E5</w:t>
            </w:r>
          </w:p>
        </w:tc>
        <w:tc>
          <w:tcPr>
            <w:tcW w:w="3408" w:type="dxa"/>
            <w:vAlign w:val="center"/>
          </w:tcPr>
          <w:p w14:paraId="57B672C0" w14:textId="77777777" w:rsidR="00B531CC" w:rsidRDefault="00000000">
            <w:r>
              <w:rPr>
                <w:sz w:val="18"/>
              </w:rPr>
              <w:t>Authentication and Security</w:t>
            </w:r>
          </w:p>
        </w:tc>
        <w:tc>
          <w:tcPr>
            <w:tcW w:w="3408" w:type="dxa"/>
            <w:vAlign w:val="center"/>
          </w:tcPr>
          <w:p w14:paraId="0D5D0E3D" w14:textId="77777777" w:rsidR="00B531CC" w:rsidRDefault="00000000">
            <w:r>
              <w:rPr>
                <w:sz w:val="18"/>
              </w:rPr>
              <w:t>Login, logout, password reset and role-based access control.</w:t>
            </w:r>
          </w:p>
        </w:tc>
      </w:tr>
      <w:tr w:rsidR="00B531CC" w14:paraId="73EEEDFE" w14:textId="77777777">
        <w:trPr>
          <w:jc w:val="center"/>
        </w:trPr>
        <w:tc>
          <w:tcPr>
            <w:tcW w:w="3408" w:type="dxa"/>
            <w:vAlign w:val="center"/>
          </w:tcPr>
          <w:p w14:paraId="53AC34A7" w14:textId="77777777" w:rsidR="00B531CC" w:rsidRDefault="00000000">
            <w:r>
              <w:rPr>
                <w:sz w:val="18"/>
              </w:rPr>
              <w:t>E6</w:t>
            </w:r>
          </w:p>
        </w:tc>
        <w:tc>
          <w:tcPr>
            <w:tcW w:w="3408" w:type="dxa"/>
            <w:vAlign w:val="center"/>
          </w:tcPr>
          <w:p w14:paraId="106CD020" w14:textId="77777777" w:rsidR="00B531CC" w:rsidRDefault="00000000">
            <w:r>
              <w:rPr>
                <w:sz w:val="18"/>
              </w:rPr>
              <w:t>Notifications</w:t>
            </w:r>
          </w:p>
        </w:tc>
        <w:tc>
          <w:tcPr>
            <w:tcW w:w="3408" w:type="dxa"/>
            <w:vAlign w:val="center"/>
          </w:tcPr>
          <w:p w14:paraId="39790CDB" w14:textId="77777777" w:rsidR="00B531CC" w:rsidRDefault="00000000">
            <w:r>
              <w:rPr>
                <w:sz w:val="18"/>
              </w:rPr>
              <w:t>Attendance alerts, examination notifications and result notifications.</w:t>
            </w:r>
          </w:p>
        </w:tc>
      </w:tr>
      <w:tr w:rsidR="00B531CC" w14:paraId="497C9AC6" w14:textId="77777777">
        <w:trPr>
          <w:jc w:val="center"/>
        </w:trPr>
        <w:tc>
          <w:tcPr>
            <w:tcW w:w="3408" w:type="dxa"/>
            <w:vAlign w:val="center"/>
          </w:tcPr>
          <w:p w14:paraId="302D3192" w14:textId="77777777" w:rsidR="00B531CC" w:rsidRDefault="00000000">
            <w:r>
              <w:rPr>
                <w:sz w:val="18"/>
              </w:rPr>
              <w:t>E7</w:t>
            </w:r>
          </w:p>
        </w:tc>
        <w:tc>
          <w:tcPr>
            <w:tcW w:w="3408" w:type="dxa"/>
            <w:vAlign w:val="center"/>
          </w:tcPr>
          <w:p w14:paraId="50D37119" w14:textId="77777777" w:rsidR="00B531CC" w:rsidRDefault="00000000">
            <w:r>
              <w:rPr>
                <w:sz w:val="18"/>
              </w:rPr>
              <w:t>Reporting</w:t>
            </w:r>
          </w:p>
        </w:tc>
        <w:tc>
          <w:tcPr>
            <w:tcW w:w="3408" w:type="dxa"/>
            <w:vAlign w:val="center"/>
          </w:tcPr>
          <w:p w14:paraId="5AA6BBB9" w14:textId="77777777" w:rsidR="00B531CC" w:rsidRDefault="00000000">
            <w:r>
              <w:rPr>
                <w:sz w:val="18"/>
              </w:rPr>
              <w:t>Student, attendance, performance and course reports.</w:t>
            </w:r>
          </w:p>
        </w:tc>
      </w:tr>
    </w:tbl>
    <w:p w14:paraId="4C4A6D5A" w14:textId="77777777" w:rsidR="00B531CC" w:rsidRDefault="00000000">
      <w:pPr>
        <w:pStyle w:val="Heading1"/>
      </w:pPr>
      <w:r>
        <w:t>5. User Stories and Acceptance Criteria</w:t>
      </w:r>
    </w:p>
    <w:tbl>
      <w:tblPr>
        <w:tblStyle w:val="TableGrid"/>
        <w:tblW w:w="0" w:type="auto"/>
        <w:jc w:val="center"/>
        <w:tblLook w:val="04A0" w:firstRow="1" w:lastRow="0" w:firstColumn="1" w:lastColumn="0" w:noHBand="0" w:noVBand="1"/>
      </w:tblPr>
      <w:tblGrid>
        <w:gridCol w:w="2552"/>
        <w:gridCol w:w="2553"/>
        <w:gridCol w:w="2554"/>
        <w:gridCol w:w="2555"/>
      </w:tblGrid>
      <w:tr w:rsidR="00B531CC" w14:paraId="4BA12E63" w14:textId="77777777">
        <w:trPr>
          <w:jc w:val="center"/>
        </w:trPr>
        <w:tc>
          <w:tcPr>
            <w:tcW w:w="2556" w:type="dxa"/>
            <w:shd w:val="clear" w:color="auto" w:fill="D9EAF7"/>
            <w:vAlign w:val="center"/>
          </w:tcPr>
          <w:p w14:paraId="5E520437" w14:textId="77777777" w:rsidR="00B531CC" w:rsidRDefault="00000000">
            <w:r>
              <w:rPr>
                <w:b/>
                <w:sz w:val="18"/>
              </w:rPr>
              <w:t>Epic</w:t>
            </w:r>
          </w:p>
        </w:tc>
        <w:tc>
          <w:tcPr>
            <w:tcW w:w="2556" w:type="dxa"/>
            <w:shd w:val="clear" w:color="auto" w:fill="D9EAF7"/>
            <w:vAlign w:val="center"/>
          </w:tcPr>
          <w:p w14:paraId="0B7888C0" w14:textId="77777777" w:rsidR="00B531CC" w:rsidRDefault="00000000">
            <w:r>
              <w:rPr>
                <w:b/>
                <w:sz w:val="18"/>
              </w:rPr>
              <w:t>Story</w:t>
            </w:r>
          </w:p>
        </w:tc>
        <w:tc>
          <w:tcPr>
            <w:tcW w:w="2556" w:type="dxa"/>
            <w:shd w:val="clear" w:color="auto" w:fill="D9EAF7"/>
            <w:vAlign w:val="center"/>
          </w:tcPr>
          <w:p w14:paraId="2A22EE44" w14:textId="77777777" w:rsidR="00B531CC" w:rsidRDefault="00000000">
            <w:r>
              <w:rPr>
                <w:b/>
                <w:sz w:val="18"/>
              </w:rPr>
              <w:t>User Story</w:t>
            </w:r>
          </w:p>
        </w:tc>
        <w:tc>
          <w:tcPr>
            <w:tcW w:w="2556" w:type="dxa"/>
            <w:shd w:val="clear" w:color="auto" w:fill="D9EAF7"/>
            <w:vAlign w:val="center"/>
          </w:tcPr>
          <w:p w14:paraId="191B693E" w14:textId="77777777" w:rsidR="00B531CC" w:rsidRDefault="00000000">
            <w:r>
              <w:rPr>
                <w:b/>
                <w:sz w:val="18"/>
              </w:rPr>
              <w:t>Acceptance Criteria</w:t>
            </w:r>
          </w:p>
        </w:tc>
      </w:tr>
      <w:tr w:rsidR="00B531CC" w14:paraId="7FACE1FF" w14:textId="77777777">
        <w:trPr>
          <w:jc w:val="center"/>
        </w:trPr>
        <w:tc>
          <w:tcPr>
            <w:tcW w:w="2556" w:type="dxa"/>
            <w:vAlign w:val="center"/>
          </w:tcPr>
          <w:p w14:paraId="017D7505" w14:textId="77777777" w:rsidR="00B531CC" w:rsidRDefault="00000000">
            <w:r>
              <w:rPr>
                <w:sz w:val="18"/>
              </w:rPr>
              <w:t>E5</w:t>
            </w:r>
          </w:p>
        </w:tc>
        <w:tc>
          <w:tcPr>
            <w:tcW w:w="2556" w:type="dxa"/>
            <w:vAlign w:val="center"/>
          </w:tcPr>
          <w:p w14:paraId="44FEE741" w14:textId="77777777" w:rsidR="00B531CC" w:rsidRDefault="00000000">
            <w:r>
              <w:rPr>
                <w:sz w:val="18"/>
              </w:rPr>
              <w:t>US-01</w:t>
            </w:r>
          </w:p>
        </w:tc>
        <w:tc>
          <w:tcPr>
            <w:tcW w:w="2556" w:type="dxa"/>
            <w:vAlign w:val="center"/>
          </w:tcPr>
          <w:p w14:paraId="01FA896D" w14:textId="77777777" w:rsidR="00B531CC" w:rsidRDefault="00000000">
            <w:r>
              <w:rPr>
                <w:sz w:val="18"/>
              </w:rPr>
              <w:t>As a Student, I want to log in so that I can access my dashboard securely.</w:t>
            </w:r>
          </w:p>
        </w:tc>
        <w:tc>
          <w:tcPr>
            <w:tcW w:w="2556" w:type="dxa"/>
            <w:vAlign w:val="center"/>
          </w:tcPr>
          <w:p w14:paraId="0376CD41" w14:textId="77777777" w:rsidR="00B531CC" w:rsidRDefault="00000000">
            <w:r>
              <w:rPr>
                <w:sz w:val="18"/>
              </w:rPr>
              <w:t>Login page loads; valid credentials work; invalid credentials show an error; successful login opens dashboard.</w:t>
            </w:r>
          </w:p>
        </w:tc>
      </w:tr>
      <w:tr w:rsidR="00B531CC" w14:paraId="17F533E4" w14:textId="77777777">
        <w:trPr>
          <w:jc w:val="center"/>
        </w:trPr>
        <w:tc>
          <w:tcPr>
            <w:tcW w:w="2556" w:type="dxa"/>
            <w:vAlign w:val="center"/>
          </w:tcPr>
          <w:p w14:paraId="2666EAFD" w14:textId="77777777" w:rsidR="00B531CC" w:rsidRDefault="00000000">
            <w:r>
              <w:rPr>
                <w:sz w:val="18"/>
              </w:rPr>
              <w:t>E5</w:t>
            </w:r>
          </w:p>
        </w:tc>
        <w:tc>
          <w:tcPr>
            <w:tcW w:w="2556" w:type="dxa"/>
            <w:vAlign w:val="center"/>
          </w:tcPr>
          <w:p w14:paraId="5551C41A" w14:textId="77777777" w:rsidR="00B531CC" w:rsidRDefault="00000000">
            <w:r>
              <w:rPr>
                <w:sz w:val="18"/>
              </w:rPr>
              <w:t>US-02</w:t>
            </w:r>
          </w:p>
        </w:tc>
        <w:tc>
          <w:tcPr>
            <w:tcW w:w="2556" w:type="dxa"/>
            <w:vAlign w:val="center"/>
          </w:tcPr>
          <w:p w14:paraId="3CDCEB44" w14:textId="77777777" w:rsidR="00B531CC" w:rsidRDefault="00000000">
            <w:r>
              <w:rPr>
                <w:sz w:val="18"/>
              </w:rPr>
              <w:t>As a User, I want to log out so that I can end my session securely.</w:t>
            </w:r>
          </w:p>
        </w:tc>
        <w:tc>
          <w:tcPr>
            <w:tcW w:w="2556" w:type="dxa"/>
            <w:vAlign w:val="center"/>
          </w:tcPr>
          <w:p w14:paraId="023A7709" w14:textId="77777777" w:rsidR="00B531CC" w:rsidRDefault="00000000">
            <w:r>
              <w:rPr>
                <w:sz w:val="18"/>
              </w:rPr>
              <w:t>Logout is available; session is closed; protected pages require login again.</w:t>
            </w:r>
          </w:p>
        </w:tc>
      </w:tr>
      <w:tr w:rsidR="00B531CC" w14:paraId="719A90DE" w14:textId="77777777">
        <w:trPr>
          <w:jc w:val="center"/>
        </w:trPr>
        <w:tc>
          <w:tcPr>
            <w:tcW w:w="2556" w:type="dxa"/>
            <w:vAlign w:val="center"/>
          </w:tcPr>
          <w:p w14:paraId="34D47E55" w14:textId="77777777" w:rsidR="00B531CC" w:rsidRDefault="00000000">
            <w:r>
              <w:rPr>
                <w:sz w:val="18"/>
              </w:rPr>
              <w:t>E5</w:t>
            </w:r>
          </w:p>
        </w:tc>
        <w:tc>
          <w:tcPr>
            <w:tcW w:w="2556" w:type="dxa"/>
            <w:vAlign w:val="center"/>
          </w:tcPr>
          <w:p w14:paraId="56FF5ED1" w14:textId="77777777" w:rsidR="00B531CC" w:rsidRDefault="00000000">
            <w:r>
              <w:rPr>
                <w:sz w:val="18"/>
              </w:rPr>
              <w:t>US-03</w:t>
            </w:r>
          </w:p>
        </w:tc>
        <w:tc>
          <w:tcPr>
            <w:tcW w:w="2556" w:type="dxa"/>
            <w:vAlign w:val="center"/>
          </w:tcPr>
          <w:p w14:paraId="1DE54CE6" w14:textId="77777777" w:rsidR="00B531CC" w:rsidRDefault="00000000">
            <w:r>
              <w:rPr>
                <w:sz w:val="18"/>
              </w:rPr>
              <w:t>As a User, I want to reset my password so that I can recover account access.</w:t>
            </w:r>
          </w:p>
        </w:tc>
        <w:tc>
          <w:tcPr>
            <w:tcW w:w="2556" w:type="dxa"/>
            <w:vAlign w:val="center"/>
          </w:tcPr>
          <w:p w14:paraId="00C3C649" w14:textId="77777777" w:rsidR="00B531CC" w:rsidRDefault="00000000">
            <w:r>
              <w:rPr>
                <w:sz w:val="18"/>
              </w:rPr>
              <w:t>Reset request is accepted; user receives reset instructions; new password works.</w:t>
            </w:r>
          </w:p>
        </w:tc>
      </w:tr>
      <w:tr w:rsidR="00B531CC" w14:paraId="483505E9" w14:textId="77777777">
        <w:trPr>
          <w:jc w:val="center"/>
        </w:trPr>
        <w:tc>
          <w:tcPr>
            <w:tcW w:w="2556" w:type="dxa"/>
            <w:vAlign w:val="center"/>
          </w:tcPr>
          <w:p w14:paraId="51B49740" w14:textId="77777777" w:rsidR="00B531CC" w:rsidRDefault="00000000">
            <w:r>
              <w:rPr>
                <w:sz w:val="18"/>
              </w:rPr>
              <w:t>E5</w:t>
            </w:r>
          </w:p>
        </w:tc>
        <w:tc>
          <w:tcPr>
            <w:tcW w:w="2556" w:type="dxa"/>
            <w:vAlign w:val="center"/>
          </w:tcPr>
          <w:p w14:paraId="181B4858" w14:textId="77777777" w:rsidR="00B531CC" w:rsidRDefault="00000000">
            <w:r>
              <w:rPr>
                <w:sz w:val="18"/>
              </w:rPr>
              <w:t>US-04</w:t>
            </w:r>
          </w:p>
        </w:tc>
        <w:tc>
          <w:tcPr>
            <w:tcW w:w="2556" w:type="dxa"/>
            <w:vAlign w:val="center"/>
          </w:tcPr>
          <w:p w14:paraId="69B3267E" w14:textId="77777777" w:rsidR="00B531CC" w:rsidRDefault="00000000">
            <w:r>
              <w:rPr>
                <w:sz w:val="18"/>
              </w:rPr>
              <w:t>As a Admin, I want to manage user roles so that I can control access by responsibility.</w:t>
            </w:r>
          </w:p>
        </w:tc>
        <w:tc>
          <w:tcPr>
            <w:tcW w:w="2556" w:type="dxa"/>
            <w:vAlign w:val="center"/>
          </w:tcPr>
          <w:p w14:paraId="18D89767" w14:textId="77777777" w:rsidR="00B531CC" w:rsidRDefault="00000000">
            <w:r>
              <w:rPr>
                <w:sz w:val="18"/>
              </w:rPr>
              <w:t>Admin can assign roles; permissions match role; unauthorized actions are blocked.</w:t>
            </w:r>
          </w:p>
        </w:tc>
      </w:tr>
      <w:tr w:rsidR="00B531CC" w14:paraId="1A432500" w14:textId="77777777">
        <w:trPr>
          <w:jc w:val="center"/>
        </w:trPr>
        <w:tc>
          <w:tcPr>
            <w:tcW w:w="2556" w:type="dxa"/>
            <w:vAlign w:val="center"/>
          </w:tcPr>
          <w:p w14:paraId="35309E07" w14:textId="77777777" w:rsidR="00B531CC" w:rsidRDefault="00000000">
            <w:r>
              <w:rPr>
                <w:sz w:val="18"/>
              </w:rPr>
              <w:t>E1</w:t>
            </w:r>
          </w:p>
        </w:tc>
        <w:tc>
          <w:tcPr>
            <w:tcW w:w="2556" w:type="dxa"/>
            <w:vAlign w:val="center"/>
          </w:tcPr>
          <w:p w14:paraId="252B38FA" w14:textId="77777777" w:rsidR="00B531CC" w:rsidRDefault="00000000">
            <w:r>
              <w:rPr>
                <w:sz w:val="18"/>
              </w:rPr>
              <w:t>US-05</w:t>
            </w:r>
          </w:p>
        </w:tc>
        <w:tc>
          <w:tcPr>
            <w:tcW w:w="2556" w:type="dxa"/>
            <w:vAlign w:val="center"/>
          </w:tcPr>
          <w:p w14:paraId="06359EC6" w14:textId="77777777" w:rsidR="00B531CC" w:rsidRDefault="00000000">
            <w:r>
              <w:rPr>
                <w:sz w:val="18"/>
              </w:rPr>
              <w:t>As a Admin, I want to add a student so that I can create a digital student record.</w:t>
            </w:r>
          </w:p>
        </w:tc>
        <w:tc>
          <w:tcPr>
            <w:tcW w:w="2556" w:type="dxa"/>
            <w:vAlign w:val="center"/>
          </w:tcPr>
          <w:p w14:paraId="5218BE23" w14:textId="77777777" w:rsidR="00B531CC" w:rsidRDefault="00000000">
            <w:r>
              <w:rPr>
                <w:sz w:val="18"/>
              </w:rPr>
              <w:t>Required fields are validated; record saves; unique student ID is maintained; record can be viewed.</w:t>
            </w:r>
          </w:p>
        </w:tc>
      </w:tr>
      <w:tr w:rsidR="00B531CC" w14:paraId="1CCE006C" w14:textId="77777777">
        <w:trPr>
          <w:jc w:val="center"/>
        </w:trPr>
        <w:tc>
          <w:tcPr>
            <w:tcW w:w="2556" w:type="dxa"/>
            <w:vAlign w:val="center"/>
          </w:tcPr>
          <w:p w14:paraId="1CEF3423" w14:textId="77777777" w:rsidR="00B531CC" w:rsidRDefault="00000000">
            <w:r>
              <w:rPr>
                <w:sz w:val="18"/>
              </w:rPr>
              <w:t>E1</w:t>
            </w:r>
          </w:p>
        </w:tc>
        <w:tc>
          <w:tcPr>
            <w:tcW w:w="2556" w:type="dxa"/>
            <w:vAlign w:val="center"/>
          </w:tcPr>
          <w:p w14:paraId="1FAFF2F7" w14:textId="77777777" w:rsidR="00B531CC" w:rsidRDefault="00000000">
            <w:r>
              <w:rPr>
                <w:sz w:val="18"/>
              </w:rPr>
              <w:t>US-06</w:t>
            </w:r>
          </w:p>
        </w:tc>
        <w:tc>
          <w:tcPr>
            <w:tcW w:w="2556" w:type="dxa"/>
            <w:vAlign w:val="center"/>
          </w:tcPr>
          <w:p w14:paraId="3C08B5D0" w14:textId="77777777" w:rsidR="00B531CC" w:rsidRDefault="00000000">
            <w:r>
              <w:rPr>
                <w:sz w:val="18"/>
              </w:rPr>
              <w:t>As a Admin, I want to search for a student so that I can find records quickly.</w:t>
            </w:r>
          </w:p>
        </w:tc>
        <w:tc>
          <w:tcPr>
            <w:tcW w:w="2556" w:type="dxa"/>
            <w:vAlign w:val="center"/>
          </w:tcPr>
          <w:p w14:paraId="3533BC5D" w14:textId="77777777" w:rsidR="00B531CC" w:rsidRDefault="00000000">
            <w:r>
              <w:rPr>
                <w:sz w:val="18"/>
              </w:rPr>
              <w:t>Search accepts student ID/name; matching records display; no-match message is shown.</w:t>
            </w:r>
          </w:p>
        </w:tc>
      </w:tr>
      <w:tr w:rsidR="00B531CC" w14:paraId="29BE637B" w14:textId="77777777">
        <w:trPr>
          <w:jc w:val="center"/>
        </w:trPr>
        <w:tc>
          <w:tcPr>
            <w:tcW w:w="2556" w:type="dxa"/>
            <w:vAlign w:val="center"/>
          </w:tcPr>
          <w:p w14:paraId="25F2F166" w14:textId="77777777" w:rsidR="00B531CC" w:rsidRDefault="00000000">
            <w:r>
              <w:rPr>
                <w:sz w:val="18"/>
              </w:rPr>
              <w:t>E1</w:t>
            </w:r>
          </w:p>
        </w:tc>
        <w:tc>
          <w:tcPr>
            <w:tcW w:w="2556" w:type="dxa"/>
            <w:vAlign w:val="center"/>
          </w:tcPr>
          <w:p w14:paraId="74239870" w14:textId="77777777" w:rsidR="00B531CC" w:rsidRDefault="00000000">
            <w:r>
              <w:rPr>
                <w:sz w:val="18"/>
              </w:rPr>
              <w:t>US-07</w:t>
            </w:r>
          </w:p>
        </w:tc>
        <w:tc>
          <w:tcPr>
            <w:tcW w:w="2556" w:type="dxa"/>
            <w:vAlign w:val="center"/>
          </w:tcPr>
          <w:p w14:paraId="149BFE58" w14:textId="77777777" w:rsidR="00B531CC" w:rsidRDefault="00000000">
            <w:r>
              <w:rPr>
                <w:sz w:val="18"/>
              </w:rPr>
              <w:t>As a Admin, I want to update a student profile so that I can keep records accurate.</w:t>
            </w:r>
          </w:p>
        </w:tc>
        <w:tc>
          <w:tcPr>
            <w:tcW w:w="2556" w:type="dxa"/>
            <w:vAlign w:val="center"/>
          </w:tcPr>
          <w:p w14:paraId="3F7940F9" w14:textId="77777777" w:rsidR="00B531CC" w:rsidRDefault="00000000">
            <w:r>
              <w:rPr>
                <w:sz w:val="18"/>
              </w:rPr>
              <w:t>Existing record loads; edited data is validated; changes save successfully.</w:t>
            </w:r>
          </w:p>
        </w:tc>
      </w:tr>
      <w:tr w:rsidR="00B531CC" w14:paraId="280264E1" w14:textId="77777777">
        <w:trPr>
          <w:jc w:val="center"/>
        </w:trPr>
        <w:tc>
          <w:tcPr>
            <w:tcW w:w="2556" w:type="dxa"/>
            <w:vAlign w:val="center"/>
          </w:tcPr>
          <w:p w14:paraId="07FB230E" w14:textId="77777777" w:rsidR="00B531CC" w:rsidRDefault="00000000">
            <w:r>
              <w:rPr>
                <w:sz w:val="18"/>
              </w:rPr>
              <w:t>E1</w:t>
            </w:r>
          </w:p>
        </w:tc>
        <w:tc>
          <w:tcPr>
            <w:tcW w:w="2556" w:type="dxa"/>
            <w:vAlign w:val="center"/>
          </w:tcPr>
          <w:p w14:paraId="487C7A7F" w14:textId="77777777" w:rsidR="00B531CC" w:rsidRDefault="00000000">
            <w:r>
              <w:rPr>
                <w:sz w:val="18"/>
              </w:rPr>
              <w:t>US-08</w:t>
            </w:r>
          </w:p>
        </w:tc>
        <w:tc>
          <w:tcPr>
            <w:tcW w:w="2556" w:type="dxa"/>
            <w:vAlign w:val="center"/>
          </w:tcPr>
          <w:p w14:paraId="6A742CA1" w14:textId="77777777" w:rsidR="00B531CC" w:rsidRDefault="00000000">
            <w:r>
              <w:rPr>
                <w:sz w:val="18"/>
              </w:rPr>
              <w:t>As a Admin, I want to delete a student record so that I can remove obsolete records.</w:t>
            </w:r>
          </w:p>
        </w:tc>
        <w:tc>
          <w:tcPr>
            <w:tcW w:w="2556" w:type="dxa"/>
            <w:vAlign w:val="center"/>
          </w:tcPr>
          <w:p w14:paraId="05E11C2C" w14:textId="77777777" w:rsidR="00B531CC" w:rsidRDefault="00000000">
            <w:r>
              <w:rPr>
                <w:sz w:val="18"/>
              </w:rPr>
              <w:t>Admin confirmation is required; record is removed/archived; it no longer appears in normal search.</w:t>
            </w:r>
          </w:p>
        </w:tc>
      </w:tr>
      <w:tr w:rsidR="00B531CC" w14:paraId="2AC8CE58" w14:textId="77777777">
        <w:trPr>
          <w:jc w:val="center"/>
        </w:trPr>
        <w:tc>
          <w:tcPr>
            <w:tcW w:w="2556" w:type="dxa"/>
            <w:vAlign w:val="center"/>
          </w:tcPr>
          <w:p w14:paraId="7EE4DB9C" w14:textId="77777777" w:rsidR="00B531CC" w:rsidRDefault="00000000">
            <w:r>
              <w:rPr>
                <w:sz w:val="18"/>
              </w:rPr>
              <w:t>E2</w:t>
            </w:r>
          </w:p>
        </w:tc>
        <w:tc>
          <w:tcPr>
            <w:tcW w:w="2556" w:type="dxa"/>
            <w:vAlign w:val="center"/>
          </w:tcPr>
          <w:p w14:paraId="2CC9E1A4" w14:textId="77777777" w:rsidR="00B531CC" w:rsidRDefault="00000000">
            <w:r>
              <w:rPr>
                <w:sz w:val="18"/>
              </w:rPr>
              <w:t>US-09</w:t>
            </w:r>
          </w:p>
        </w:tc>
        <w:tc>
          <w:tcPr>
            <w:tcW w:w="2556" w:type="dxa"/>
            <w:vAlign w:val="center"/>
          </w:tcPr>
          <w:p w14:paraId="57E20EB1" w14:textId="77777777" w:rsidR="00B531CC" w:rsidRDefault="00000000">
            <w:r>
              <w:rPr>
                <w:sz w:val="18"/>
              </w:rPr>
              <w:t>As a Admin, I want to add a course so that I can maintain the course catalog.</w:t>
            </w:r>
          </w:p>
        </w:tc>
        <w:tc>
          <w:tcPr>
            <w:tcW w:w="2556" w:type="dxa"/>
            <w:vAlign w:val="center"/>
          </w:tcPr>
          <w:p w14:paraId="165A8C65" w14:textId="77777777" w:rsidR="00B531CC" w:rsidRDefault="00000000">
            <w:r>
              <w:rPr>
                <w:sz w:val="18"/>
              </w:rPr>
              <w:t>Course code/name are validated; course saves; course appears in course list.</w:t>
            </w:r>
          </w:p>
        </w:tc>
      </w:tr>
      <w:tr w:rsidR="00B531CC" w14:paraId="24B32987" w14:textId="77777777">
        <w:trPr>
          <w:jc w:val="center"/>
        </w:trPr>
        <w:tc>
          <w:tcPr>
            <w:tcW w:w="2556" w:type="dxa"/>
            <w:vAlign w:val="center"/>
          </w:tcPr>
          <w:p w14:paraId="74A0BCAA" w14:textId="77777777" w:rsidR="00B531CC" w:rsidRDefault="00000000">
            <w:r>
              <w:rPr>
                <w:sz w:val="18"/>
              </w:rPr>
              <w:t>E2</w:t>
            </w:r>
          </w:p>
        </w:tc>
        <w:tc>
          <w:tcPr>
            <w:tcW w:w="2556" w:type="dxa"/>
            <w:vAlign w:val="center"/>
          </w:tcPr>
          <w:p w14:paraId="5572B686" w14:textId="77777777" w:rsidR="00B531CC" w:rsidRDefault="00000000">
            <w:r>
              <w:rPr>
                <w:sz w:val="18"/>
              </w:rPr>
              <w:t>US-10</w:t>
            </w:r>
          </w:p>
        </w:tc>
        <w:tc>
          <w:tcPr>
            <w:tcW w:w="2556" w:type="dxa"/>
            <w:vAlign w:val="center"/>
          </w:tcPr>
          <w:p w14:paraId="2CD11AC2" w14:textId="77777777" w:rsidR="00B531CC" w:rsidRDefault="00000000">
            <w:r>
              <w:rPr>
                <w:sz w:val="18"/>
              </w:rPr>
              <w:t>As a Admin, I want to update course details so that I can keep course information current.</w:t>
            </w:r>
          </w:p>
        </w:tc>
        <w:tc>
          <w:tcPr>
            <w:tcW w:w="2556" w:type="dxa"/>
            <w:vAlign w:val="center"/>
          </w:tcPr>
          <w:p w14:paraId="6CFC436A" w14:textId="77777777" w:rsidR="00B531CC" w:rsidRDefault="00000000">
            <w:r>
              <w:rPr>
                <w:sz w:val="18"/>
              </w:rPr>
              <w:t>Existing course loads; changes validate; updated details are displayed.</w:t>
            </w:r>
          </w:p>
        </w:tc>
      </w:tr>
      <w:tr w:rsidR="00B531CC" w14:paraId="55B66E13" w14:textId="77777777">
        <w:trPr>
          <w:jc w:val="center"/>
        </w:trPr>
        <w:tc>
          <w:tcPr>
            <w:tcW w:w="2556" w:type="dxa"/>
            <w:vAlign w:val="center"/>
          </w:tcPr>
          <w:p w14:paraId="084CE8CD" w14:textId="77777777" w:rsidR="00B531CC" w:rsidRDefault="00000000">
            <w:r>
              <w:rPr>
                <w:sz w:val="18"/>
              </w:rPr>
              <w:t>E2</w:t>
            </w:r>
          </w:p>
        </w:tc>
        <w:tc>
          <w:tcPr>
            <w:tcW w:w="2556" w:type="dxa"/>
            <w:vAlign w:val="center"/>
          </w:tcPr>
          <w:p w14:paraId="098BC243" w14:textId="77777777" w:rsidR="00B531CC" w:rsidRDefault="00000000">
            <w:r>
              <w:rPr>
                <w:sz w:val="18"/>
              </w:rPr>
              <w:t>US-11</w:t>
            </w:r>
          </w:p>
        </w:tc>
        <w:tc>
          <w:tcPr>
            <w:tcW w:w="2556" w:type="dxa"/>
            <w:vAlign w:val="center"/>
          </w:tcPr>
          <w:p w14:paraId="51A84A3F" w14:textId="77777777" w:rsidR="00B531CC" w:rsidRDefault="00000000">
            <w:r>
              <w:rPr>
                <w:sz w:val="18"/>
              </w:rPr>
              <w:t>As a Admin, I want to assign students to a course so that I can manage course enrollment.</w:t>
            </w:r>
          </w:p>
        </w:tc>
        <w:tc>
          <w:tcPr>
            <w:tcW w:w="2556" w:type="dxa"/>
            <w:vAlign w:val="center"/>
          </w:tcPr>
          <w:p w14:paraId="40353EC9" w14:textId="77777777" w:rsidR="00B531CC" w:rsidRDefault="00000000">
            <w:r>
              <w:rPr>
                <w:sz w:val="18"/>
              </w:rPr>
              <w:t>Eligible students can be selected; assignment saves; assigned students appear in course details.</w:t>
            </w:r>
          </w:p>
        </w:tc>
      </w:tr>
      <w:tr w:rsidR="00B531CC" w14:paraId="78866BA1" w14:textId="77777777">
        <w:trPr>
          <w:jc w:val="center"/>
        </w:trPr>
        <w:tc>
          <w:tcPr>
            <w:tcW w:w="2556" w:type="dxa"/>
            <w:vAlign w:val="center"/>
          </w:tcPr>
          <w:p w14:paraId="52A9AC90" w14:textId="77777777" w:rsidR="00B531CC" w:rsidRDefault="00000000">
            <w:r>
              <w:rPr>
                <w:sz w:val="18"/>
              </w:rPr>
              <w:t>E2</w:t>
            </w:r>
          </w:p>
        </w:tc>
        <w:tc>
          <w:tcPr>
            <w:tcW w:w="2556" w:type="dxa"/>
            <w:vAlign w:val="center"/>
          </w:tcPr>
          <w:p w14:paraId="524DEC19" w14:textId="77777777" w:rsidR="00B531CC" w:rsidRDefault="00000000">
            <w:r>
              <w:rPr>
                <w:sz w:val="18"/>
              </w:rPr>
              <w:t>US-12</w:t>
            </w:r>
          </w:p>
        </w:tc>
        <w:tc>
          <w:tcPr>
            <w:tcW w:w="2556" w:type="dxa"/>
            <w:vAlign w:val="center"/>
          </w:tcPr>
          <w:p w14:paraId="1267687B" w14:textId="77777777" w:rsidR="00B531CC" w:rsidRDefault="00000000">
            <w:r>
              <w:rPr>
                <w:sz w:val="18"/>
              </w:rPr>
              <w:t>As a Faculty, I want to view course details so that I can see enrolled students and course information.</w:t>
            </w:r>
          </w:p>
        </w:tc>
        <w:tc>
          <w:tcPr>
            <w:tcW w:w="2556" w:type="dxa"/>
            <w:vAlign w:val="center"/>
          </w:tcPr>
          <w:p w14:paraId="241FF1A7" w14:textId="77777777" w:rsidR="00B531CC" w:rsidRDefault="00000000">
            <w:r>
              <w:rPr>
                <w:sz w:val="18"/>
              </w:rPr>
              <w:t>Course details load; enrollment list is visible; data is current.</w:t>
            </w:r>
          </w:p>
        </w:tc>
      </w:tr>
      <w:tr w:rsidR="00B531CC" w14:paraId="0BE695E7" w14:textId="77777777">
        <w:trPr>
          <w:jc w:val="center"/>
        </w:trPr>
        <w:tc>
          <w:tcPr>
            <w:tcW w:w="2556" w:type="dxa"/>
            <w:vAlign w:val="center"/>
          </w:tcPr>
          <w:p w14:paraId="57DC0921" w14:textId="77777777" w:rsidR="00B531CC" w:rsidRDefault="00000000">
            <w:r>
              <w:rPr>
                <w:sz w:val="18"/>
              </w:rPr>
              <w:t>E3</w:t>
            </w:r>
          </w:p>
        </w:tc>
        <w:tc>
          <w:tcPr>
            <w:tcW w:w="2556" w:type="dxa"/>
            <w:vAlign w:val="center"/>
          </w:tcPr>
          <w:p w14:paraId="2F572AC1" w14:textId="77777777" w:rsidR="00B531CC" w:rsidRDefault="00000000">
            <w:r>
              <w:rPr>
                <w:sz w:val="18"/>
              </w:rPr>
              <w:t>US-13</w:t>
            </w:r>
          </w:p>
        </w:tc>
        <w:tc>
          <w:tcPr>
            <w:tcW w:w="2556" w:type="dxa"/>
            <w:vAlign w:val="center"/>
          </w:tcPr>
          <w:p w14:paraId="3E0FF9F1" w14:textId="77777777" w:rsidR="00B531CC" w:rsidRDefault="00000000">
            <w:r>
              <w:rPr>
                <w:sz w:val="18"/>
              </w:rPr>
              <w:t>As a Faculty, I want to record attendance so that I can keep attendance accurate.</w:t>
            </w:r>
          </w:p>
        </w:tc>
        <w:tc>
          <w:tcPr>
            <w:tcW w:w="2556" w:type="dxa"/>
            <w:vAlign w:val="center"/>
          </w:tcPr>
          <w:p w14:paraId="05F46580" w14:textId="77777777" w:rsidR="00B531CC" w:rsidRDefault="00000000">
            <w:r>
              <w:rPr>
                <w:sz w:val="18"/>
              </w:rPr>
              <w:t>Faculty selects course/date; students appear; attendance can be marked; records save.</w:t>
            </w:r>
          </w:p>
        </w:tc>
      </w:tr>
      <w:tr w:rsidR="00B531CC" w14:paraId="1D41CFCE" w14:textId="77777777">
        <w:trPr>
          <w:jc w:val="center"/>
        </w:trPr>
        <w:tc>
          <w:tcPr>
            <w:tcW w:w="2556" w:type="dxa"/>
            <w:vAlign w:val="center"/>
          </w:tcPr>
          <w:p w14:paraId="28116D73" w14:textId="77777777" w:rsidR="00B531CC" w:rsidRDefault="00000000">
            <w:r>
              <w:rPr>
                <w:sz w:val="18"/>
              </w:rPr>
              <w:t>E3</w:t>
            </w:r>
          </w:p>
        </w:tc>
        <w:tc>
          <w:tcPr>
            <w:tcW w:w="2556" w:type="dxa"/>
            <w:vAlign w:val="center"/>
          </w:tcPr>
          <w:p w14:paraId="3FA0A6E6" w14:textId="77777777" w:rsidR="00B531CC" w:rsidRDefault="00000000">
            <w:r>
              <w:rPr>
                <w:sz w:val="18"/>
              </w:rPr>
              <w:t>US-14</w:t>
            </w:r>
          </w:p>
        </w:tc>
        <w:tc>
          <w:tcPr>
            <w:tcW w:w="2556" w:type="dxa"/>
            <w:vAlign w:val="center"/>
          </w:tcPr>
          <w:p w14:paraId="112FA265" w14:textId="77777777" w:rsidR="00B531CC" w:rsidRDefault="00000000">
            <w:r>
              <w:rPr>
                <w:sz w:val="18"/>
              </w:rPr>
              <w:t>As a Student, I want to view my attendance so that I can track attendance.</w:t>
            </w:r>
          </w:p>
        </w:tc>
        <w:tc>
          <w:tcPr>
            <w:tcW w:w="2556" w:type="dxa"/>
            <w:vAlign w:val="center"/>
          </w:tcPr>
          <w:p w14:paraId="6B75B230" w14:textId="77777777" w:rsidR="00B531CC" w:rsidRDefault="00000000">
            <w:r>
              <w:rPr>
                <w:sz w:val="18"/>
              </w:rPr>
              <w:t>Student sees own attendance; course/date data is shown; totals are calculated correctly.</w:t>
            </w:r>
          </w:p>
        </w:tc>
      </w:tr>
      <w:tr w:rsidR="00B531CC" w14:paraId="1759D404" w14:textId="77777777">
        <w:trPr>
          <w:jc w:val="center"/>
        </w:trPr>
        <w:tc>
          <w:tcPr>
            <w:tcW w:w="2556" w:type="dxa"/>
            <w:vAlign w:val="center"/>
          </w:tcPr>
          <w:p w14:paraId="00CDC8C3" w14:textId="77777777" w:rsidR="00B531CC" w:rsidRDefault="00000000">
            <w:r>
              <w:rPr>
                <w:sz w:val="18"/>
              </w:rPr>
              <w:t>E3</w:t>
            </w:r>
          </w:p>
        </w:tc>
        <w:tc>
          <w:tcPr>
            <w:tcW w:w="2556" w:type="dxa"/>
            <w:vAlign w:val="center"/>
          </w:tcPr>
          <w:p w14:paraId="719B99C8" w14:textId="77777777" w:rsidR="00B531CC" w:rsidRDefault="00000000">
            <w:r>
              <w:rPr>
                <w:sz w:val="18"/>
              </w:rPr>
              <w:t>US-15</w:t>
            </w:r>
          </w:p>
        </w:tc>
        <w:tc>
          <w:tcPr>
            <w:tcW w:w="2556" w:type="dxa"/>
            <w:vAlign w:val="center"/>
          </w:tcPr>
          <w:p w14:paraId="79678FA8" w14:textId="77777777" w:rsidR="00B531CC" w:rsidRDefault="00000000">
            <w:r>
              <w:rPr>
                <w:sz w:val="18"/>
              </w:rPr>
              <w:t>As a Faculty, I want to generate an attendance report so that I can review attendance trends.</w:t>
            </w:r>
          </w:p>
        </w:tc>
        <w:tc>
          <w:tcPr>
            <w:tcW w:w="2556" w:type="dxa"/>
            <w:vAlign w:val="center"/>
          </w:tcPr>
          <w:p w14:paraId="14FF0B1B" w14:textId="77777777" w:rsidR="00B531CC" w:rsidRDefault="00000000">
            <w:r>
              <w:rPr>
                <w:sz w:val="18"/>
              </w:rPr>
              <w:t>Course/date can be selected; report is generated; report contains attendance totals.</w:t>
            </w:r>
          </w:p>
        </w:tc>
      </w:tr>
      <w:tr w:rsidR="00B531CC" w14:paraId="33EAEF59" w14:textId="77777777">
        <w:trPr>
          <w:jc w:val="center"/>
        </w:trPr>
        <w:tc>
          <w:tcPr>
            <w:tcW w:w="2556" w:type="dxa"/>
            <w:vAlign w:val="center"/>
          </w:tcPr>
          <w:p w14:paraId="6C2762AF" w14:textId="77777777" w:rsidR="00B531CC" w:rsidRDefault="00000000">
            <w:r>
              <w:rPr>
                <w:sz w:val="18"/>
              </w:rPr>
              <w:t>E4</w:t>
            </w:r>
          </w:p>
        </w:tc>
        <w:tc>
          <w:tcPr>
            <w:tcW w:w="2556" w:type="dxa"/>
            <w:vAlign w:val="center"/>
          </w:tcPr>
          <w:p w14:paraId="3E01CD7C" w14:textId="77777777" w:rsidR="00B531CC" w:rsidRDefault="00000000">
            <w:r>
              <w:rPr>
                <w:sz w:val="18"/>
              </w:rPr>
              <w:t>US-16</w:t>
            </w:r>
          </w:p>
        </w:tc>
        <w:tc>
          <w:tcPr>
            <w:tcW w:w="2556" w:type="dxa"/>
            <w:vAlign w:val="center"/>
          </w:tcPr>
          <w:p w14:paraId="6634D5E7" w14:textId="77777777" w:rsidR="00B531CC" w:rsidRDefault="00000000">
            <w:r>
              <w:rPr>
                <w:sz w:val="18"/>
              </w:rPr>
              <w:t>As a Faculty, I want to enter marks so that I can record academic performance.</w:t>
            </w:r>
          </w:p>
        </w:tc>
        <w:tc>
          <w:tcPr>
            <w:tcW w:w="2556" w:type="dxa"/>
            <w:vAlign w:val="center"/>
          </w:tcPr>
          <w:p w14:paraId="13FEE02E" w14:textId="77777777" w:rsidR="00B531CC" w:rsidRDefault="00000000">
            <w:r>
              <w:rPr>
                <w:sz w:val="18"/>
              </w:rPr>
              <w:t>Student/course/exam can be selected; marks are validated; marks save successfully.</w:t>
            </w:r>
          </w:p>
        </w:tc>
      </w:tr>
      <w:tr w:rsidR="00B531CC" w14:paraId="7DA4227B" w14:textId="77777777">
        <w:trPr>
          <w:jc w:val="center"/>
        </w:trPr>
        <w:tc>
          <w:tcPr>
            <w:tcW w:w="2556" w:type="dxa"/>
            <w:vAlign w:val="center"/>
          </w:tcPr>
          <w:p w14:paraId="56ECEA5E" w14:textId="77777777" w:rsidR="00B531CC" w:rsidRDefault="00000000">
            <w:r>
              <w:rPr>
                <w:sz w:val="18"/>
              </w:rPr>
              <w:t>E4</w:t>
            </w:r>
          </w:p>
        </w:tc>
        <w:tc>
          <w:tcPr>
            <w:tcW w:w="2556" w:type="dxa"/>
            <w:vAlign w:val="center"/>
          </w:tcPr>
          <w:p w14:paraId="59E80B76" w14:textId="77777777" w:rsidR="00B531CC" w:rsidRDefault="00000000">
            <w:r>
              <w:rPr>
                <w:sz w:val="18"/>
              </w:rPr>
              <w:t>US-17</w:t>
            </w:r>
          </w:p>
        </w:tc>
        <w:tc>
          <w:tcPr>
            <w:tcW w:w="2556" w:type="dxa"/>
            <w:vAlign w:val="center"/>
          </w:tcPr>
          <w:p w14:paraId="360C9C9D" w14:textId="77777777" w:rsidR="00B531CC" w:rsidRDefault="00000000">
            <w:r>
              <w:rPr>
                <w:sz w:val="18"/>
              </w:rPr>
              <w:t>As a Faculty, I want to update marks so that I can correct academic records.</w:t>
            </w:r>
          </w:p>
        </w:tc>
        <w:tc>
          <w:tcPr>
            <w:tcW w:w="2556" w:type="dxa"/>
            <w:vAlign w:val="center"/>
          </w:tcPr>
          <w:p w14:paraId="1CE0F859" w14:textId="77777777" w:rsidR="00B531CC" w:rsidRDefault="00000000">
            <w:r>
              <w:rPr>
                <w:sz w:val="18"/>
              </w:rPr>
              <w:t>Existing marks load; edited marks are validated; updated marks are saved.</w:t>
            </w:r>
          </w:p>
        </w:tc>
      </w:tr>
      <w:tr w:rsidR="00B531CC" w14:paraId="4FB9F000" w14:textId="77777777">
        <w:trPr>
          <w:jc w:val="center"/>
        </w:trPr>
        <w:tc>
          <w:tcPr>
            <w:tcW w:w="2556" w:type="dxa"/>
            <w:vAlign w:val="center"/>
          </w:tcPr>
          <w:p w14:paraId="1CCBB2B6" w14:textId="77777777" w:rsidR="00B531CC" w:rsidRDefault="00000000">
            <w:r>
              <w:rPr>
                <w:sz w:val="18"/>
              </w:rPr>
              <w:t>E4</w:t>
            </w:r>
          </w:p>
        </w:tc>
        <w:tc>
          <w:tcPr>
            <w:tcW w:w="2556" w:type="dxa"/>
            <w:vAlign w:val="center"/>
          </w:tcPr>
          <w:p w14:paraId="4D93A47E" w14:textId="77777777" w:rsidR="00B531CC" w:rsidRDefault="00000000">
            <w:r>
              <w:rPr>
                <w:sz w:val="18"/>
              </w:rPr>
              <w:t>US-18</w:t>
            </w:r>
          </w:p>
        </w:tc>
        <w:tc>
          <w:tcPr>
            <w:tcW w:w="2556" w:type="dxa"/>
            <w:vAlign w:val="center"/>
          </w:tcPr>
          <w:p w14:paraId="341A4E57" w14:textId="77777777" w:rsidR="00B531CC" w:rsidRDefault="00000000">
            <w:r>
              <w:rPr>
                <w:sz w:val="18"/>
              </w:rPr>
              <w:t>As a System, I want to calculate grades so that I can produce grades from marks.</w:t>
            </w:r>
          </w:p>
        </w:tc>
        <w:tc>
          <w:tcPr>
            <w:tcW w:w="2556" w:type="dxa"/>
            <w:vAlign w:val="center"/>
          </w:tcPr>
          <w:p w14:paraId="703C2DE7" w14:textId="77777777" w:rsidR="00B531CC" w:rsidRDefault="00000000">
            <w:r>
              <w:rPr>
                <w:sz w:val="18"/>
              </w:rPr>
              <w:t>Grade calculation follows defined rules; grade is displayed; calculation is consistent.</w:t>
            </w:r>
          </w:p>
        </w:tc>
      </w:tr>
      <w:tr w:rsidR="00B531CC" w14:paraId="361FAC98" w14:textId="77777777">
        <w:trPr>
          <w:jc w:val="center"/>
        </w:trPr>
        <w:tc>
          <w:tcPr>
            <w:tcW w:w="2556" w:type="dxa"/>
            <w:vAlign w:val="center"/>
          </w:tcPr>
          <w:p w14:paraId="2B391E39" w14:textId="77777777" w:rsidR="00B531CC" w:rsidRDefault="00000000">
            <w:r>
              <w:rPr>
                <w:sz w:val="18"/>
              </w:rPr>
              <w:t>E4</w:t>
            </w:r>
          </w:p>
        </w:tc>
        <w:tc>
          <w:tcPr>
            <w:tcW w:w="2556" w:type="dxa"/>
            <w:vAlign w:val="center"/>
          </w:tcPr>
          <w:p w14:paraId="49492B9A" w14:textId="77777777" w:rsidR="00B531CC" w:rsidRDefault="00000000">
            <w:r>
              <w:rPr>
                <w:sz w:val="18"/>
              </w:rPr>
              <w:t>US-19</w:t>
            </w:r>
          </w:p>
        </w:tc>
        <w:tc>
          <w:tcPr>
            <w:tcW w:w="2556" w:type="dxa"/>
            <w:vAlign w:val="center"/>
          </w:tcPr>
          <w:p w14:paraId="171A83F2" w14:textId="77777777" w:rsidR="00B531CC" w:rsidRDefault="00000000">
            <w:r>
              <w:rPr>
                <w:sz w:val="18"/>
              </w:rPr>
              <w:t>As a Student, I want to view my result so that I can check academic performance.</w:t>
            </w:r>
          </w:p>
        </w:tc>
        <w:tc>
          <w:tcPr>
            <w:tcW w:w="2556" w:type="dxa"/>
            <w:vAlign w:val="center"/>
          </w:tcPr>
          <w:p w14:paraId="6F449BF3" w14:textId="77777777" w:rsidR="00B531CC" w:rsidRDefault="00000000">
            <w:r>
              <w:rPr>
                <w:sz w:val="18"/>
              </w:rPr>
              <w:t>Student sees only own result; subjects and marks are shown; total/grade is displayed.</w:t>
            </w:r>
          </w:p>
        </w:tc>
      </w:tr>
      <w:tr w:rsidR="00B531CC" w14:paraId="500696FD" w14:textId="77777777">
        <w:trPr>
          <w:jc w:val="center"/>
        </w:trPr>
        <w:tc>
          <w:tcPr>
            <w:tcW w:w="2556" w:type="dxa"/>
            <w:vAlign w:val="center"/>
          </w:tcPr>
          <w:p w14:paraId="782D0BAC" w14:textId="77777777" w:rsidR="00B531CC" w:rsidRDefault="00000000">
            <w:r>
              <w:rPr>
                <w:sz w:val="18"/>
              </w:rPr>
              <w:t>E6</w:t>
            </w:r>
          </w:p>
        </w:tc>
        <w:tc>
          <w:tcPr>
            <w:tcW w:w="2556" w:type="dxa"/>
            <w:vAlign w:val="center"/>
          </w:tcPr>
          <w:p w14:paraId="7325B81F" w14:textId="77777777" w:rsidR="00B531CC" w:rsidRDefault="00000000">
            <w:r>
              <w:rPr>
                <w:sz w:val="18"/>
              </w:rPr>
              <w:t>US-20</w:t>
            </w:r>
          </w:p>
        </w:tc>
        <w:tc>
          <w:tcPr>
            <w:tcW w:w="2556" w:type="dxa"/>
            <w:vAlign w:val="center"/>
          </w:tcPr>
          <w:p w14:paraId="09157A2C" w14:textId="77777777" w:rsidR="00B531CC" w:rsidRDefault="00000000">
            <w:r>
              <w:rPr>
                <w:sz w:val="18"/>
              </w:rPr>
              <w:t>As a Student, I want to receive attendance alerts so that I can know when attendance needs attention.</w:t>
            </w:r>
          </w:p>
        </w:tc>
        <w:tc>
          <w:tcPr>
            <w:tcW w:w="2556" w:type="dxa"/>
            <w:vAlign w:val="center"/>
          </w:tcPr>
          <w:p w14:paraId="17FC95AC" w14:textId="77777777" w:rsidR="00B531CC" w:rsidRDefault="00000000">
            <w:r>
              <w:rPr>
                <w:sz w:val="18"/>
              </w:rPr>
              <w:t>Alert is triggered for the defined threshold; message identifies course/status.</w:t>
            </w:r>
          </w:p>
        </w:tc>
      </w:tr>
      <w:tr w:rsidR="00B531CC" w14:paraId="194E38B5" w14:textId="77777777">
        <w:trPr>
          <w:jc w:val="center"/>
        </w:trPr>
        <w:tc>
          <w:tcPr>
            <w:tcW w:w="2556" w:type="dxa"/>
            <w:vAlign w:val="center"/>
          </w:tcPr>
          <w:p w14:paraId="27DB47E5" w14:textId="77777777" w:rsidR="00B531CC" w:rsidRDefault="00000000">
            <w:r>
              <w:rPr>
                <w:sz w:val="18"/>
              </w:rPr>
              <w:t>E6</w:t>
            </w:r>
          </w:p>
        </w:tc>
        <w:tc>
          <w:tcPr>
            <w:tcW w:w="2556" w:type="dxa"/>
            <w:vAlign w:val="center"/>
          </w:tcPr>
          <w:p w14:paraId="2261E9D2" w14:textId="77777777" w:rsidR="00B531CC" w:rsidRDefault="00000000">
            <w:r>
              <w:rPr>
                <w:sz w:val="18"/>
              </w:rPr>
              <w:t>US-21</w:t>
            </w:r>
          </w:p>
        </w:tc>
        <w:tc>
          <w:tcPr>
            <w:tcW w:w="2556" w:type="dxa"/>
            <w:vAlign w:val="center"/>
          </w:tcPr>
          <w:p w14:paraId="2153D7A9" w14:textId="77777777" w:rsidR="00B531CC" w:rsidRDefault="00000000">
            <w:r>
              <w:rPr>
                <w:sz w:val="18"/>
              </w:rPr>
              <w:t>As a Student, I want to receive examination notifications so that I can know important exam information.</w:t>
            </w:r>
          </w:p>
        </w:tc>
        <w:tc>
          <w:tcPr>
            <w:tcW w:w="2556" w:type="dxa"/>
            <w:vAlign w:val="center"/>
          </w:tcPr>
          <w:p w14:paraId="288534FB" w14:textId="77777777" w:rsidR="00B531CC" w:rsidRDefault="00000000">
            <w:r>
              <w:rPr>
                <w:sz w:val="18"/>
              </w:rPr>
              <w:t>Notification contains exam information; it is shown to the intended users.</w:t>
            </w:r>
          </w:p>
        </w:tc>
      </w:tr>
      <w:tr w:rsidR="00B531CC" w14:paraId="32DEEE7C" w14:textId="77777777">
        <w:trPr>
          <w:jc w:val="center"/>
        </w:trPr>
        <w:tc>
          <w:tcPr>
            <w:tcW w:w="2556" w:type="dxa"/>
            <w:vAlign w:val="center"/>
          </w:tcPr>
          <w:p w14:paraId="68E24215" w14:textId="77777777" w:rsidR="00B531CC" w:rsidRDefault="00000000">
            <w:r>
              <w:rPr>
                <w:sz w:val="18"/>
              </w:rPr>
              <w:t>E6</w:t>
            </w:r>
          </w:p>
        </w:tc>
        <w:tc>
          <w:tcPr>
            <w:tcW w:w="2556" w:type="dxa"/>
            <w:vAlign w:val="center"/>
          </w:tcPr>
          <w:p w14:paraId="4B0E00A9" w14:textId="77777777" w:rsidR="00B531CC" w:rsidRDefault="00000000">
            <w:r>
              <w:rPr>
                <w:sz w:val="18"/>
              </w:rPr>
              <w:t>US-22</w:t>
            </w:r>
          </w:p>
        </w:tc>
        <w:tc>
          <w:tcPr>
            <w:tcW w:w="2556" w:type="dxa"/>
            <w:vAlign w:val="center"/>
          </w:tcPr>
          <w:p w14:paraId="733C35D9" w14:textId="77777777" w:rsidR="00B531CC" w:rsidRDefault="00000000">
            <w:r>
              <w:rPr>
                <w:sz w:val="18"/>
              </w:rPr>
              <w:t>As a Student, I want to receive result notifications so that I can know when results are published.</w:t>
            </w:r>
          </w:p>
        </w:tc>
        <w:tc>
          <w:tcPr>
            <w:tcW w:w="2556" w:type="dxa"/>
            <w:vAlign w:val="center"/>
          </w:tcPr>
          <w:p w14:paraId="67EAB998" w14:textId="77777777" w:rsidR="00B531CC" w:rsidRDefault="00000000">
            <w:r>
              <w:rPr>
                <w:sz w:val="18"/>
              </w:rPr>
              <w:t>Notification is triggered after publication; correct result period is identified.</w:t>
            </w:r>
          </w:p>
        </w:tc>
      </w:tr>
      <w:tr w:rsidR="00B531CC" w14:paraId="1A465865" w14:textId="77777777">
        <w:trPr>
          <w:jc w:val="center"/>
        </w:trPr>
        <w:tc>
          <w:tcPr>
            <w:tcW w:w="2556" w:type="dxa"/>
            <w:vAlign w:val="center"/>
          </w:tcPr>
          <w:p w14:paraId="2D6FE4F6" w14:textId="77777777" w:rsidR="00B531CC" w:rsidRDefault="00000000">
            <w:r>
              <w:rPr>
                <w:sz w:val="18"/>
              </w:rPr>
              <w:t>E7</w:t>
            </w:r>
          </w:p>
        </w:tc>
        <w:tc>
          <w:tcPr>
            <w:tcW w:w="2556" w:type="dxa"/>
            <w:vAlign w:val="center"/>
          </w:tcPr>
          <w:p w14:paraId="38AF8A02" w14:textId="77777777" w:rsidR="00B531CC" w:rsidRDefault="00000000">
            <w:r>
              <w:rPr>
                <w:sz w:val="18"/>
              </w:rPr>
              <w:t>US-23</w:t>
            </w:r>
          </w:p>
        </w:tc>
        <w:tc>
          <w:tcPr>
            <w:tcW w:w="2556" w:type="dxa"/>
            <w:vAlign w:val="center"/>
          </w:tcPr>
          <w:p w14:paraId="414E43FF" w14:textId="77777777" w:rsidR="00B531CC" w:rsidRDefault="00000000">
            <w:r>
              <w:rPr>
                <w:sz w:val="18"/>
              </w:rPr>
              <w:t>As a Admin, I want to generate a student report so that I can review student information.</w:t>
            </w:r>
          </w:p>
        </w:tc>
        <w:tc>
          <w:tcPr>
            <w:tcW w:w="2556" w:type="dxa"/>
            <w:vAlign w:val="center"/>
          </w:tcPr>
          <w:p w14:paraId="72935C3C" w14:textId="77777777" w:rsidR="00B531CC" w:rsidRDefault="00000000">
            <w:r>
              <w:rPr>
                <w:sz w:val="18"/>
              </w:rPr>
              <w:t>Student can be selected; report contains relevant record data; report is generated successfully.</w:t>
            </w:r>
          </w:p>
        </w:tc>
      </w:tr>
      <w:tr w:rsidR="00B531CC" w14:paraId="7C84ABFD" w14:textId="77777777">
        <w:trPr>
          <w:jc w:val="center"/>
        </w:trPr>
        <w:tc>
          <w:tcPr>
            <w:tcW w:w="2556" w:type="dxa"/>
            <w:vAlign w:val="center"/>
          </w:tcPr>
          <w:p w14:paraId="17B9D211" w14:textId="77777777" w:rsidR="00B531CC" w:rsidRDefault="00000000">
            <w:r>
              <w:rPr>
                <w:sz w:val="18"/>
              </w:rPr>
              <w:t>E7</w:t>
            </w:r>
          </w:p>
        </w:tc>
        <w:tc>
          <w:tcPr>
            <w:tcW w:w="2556" w:type="dxa"/>
            <w:vAlign w:val="center"/>
          </w:tcPr>
          <w:p w14:paraId="4EBC9291" w14:textId="77777777" w:rsidR="00B531CC" w:rsidRDefault="00000000">
            <w:r>
              <w:rPr>
                <w:sz w:val="18"/>
              </w:rPr>
              <w:t>US-24</w:t>
            </w:r>
          </w:p>
        </w:tc>
        <w:tc>
          <w:tcPr>
            <w:tcW w:w="2556" w:type="dxa"/>
            <w:vAlign w:val="center"/>
          </w:tcPr>
          <w:p w14:paraId="334FADF3" w14:textId="77777777" w:rsidR="00B531CC" w:rsidRDefault="00000000">
            <w:r>
              <w:rPr>
                <w:sz w:val="18"/>
              </w:rPr>
              <w:t>As a Admin, I want to generate an attendance report so that I can review attendance across students/courses.</w:t>
            </w:r>
          </w:p>
        </w:tc>
        <w:tc>
          <w:tcPr>
            <w:tcW w:w="2556" w:type="dxa"/>
            <w:vAlign w:val="center"/>
          </w:tcPr>
          <w:p w14:paraId="12D124FD" w14:textId="77777777" w:rsidR="00B531CC" w:rsidRDefault="00000000">
            <w:r>
              <w:rPr>
                <w:sz w:val="18"/>
              </w:rPr>
              <w:t>Filters work; report shows totals; report can be viewed/exported.</w:t>
            </w:r>
          </w:p>
        </w:tc>
      </w:tr>
      <w:tr w:rsidR="00B531CC" w14:paraId="7498B0CC" w14:textId="77777777">
        <w:trPr>
          <w:jc w:val="center"/>
        </w:trPr>
        <w:tc>
          <w:tcPr>
            <w:tcW w:w="2556" w:type="dxa"/>
            <w:vAlign w:val="center"/>
          </w:tcPr>
          <w:p w14:paraId="08C6FDF4" w14:textId="77777777" w:rsidR="00B531CC" w:rsidRDefault="00000000">
            <w:r>
              <w:rPr>
                <w:sz w:val="18"/>
              </w:rPr>
              <w:t>E7</w:t>
            </w:r>
          </w:p>
        </w:tc>
        <w:tc>
          <w:tcPr>
            <w:tcW w:w="2556" w:type="dxa"/>
            <w:vAlign w:val="center"/>
          </w:tcPr>
          <w:p w14:paraId="550922A0" w14:textId="77777777" w:rsidR="00B531CC" w:rsidRDefault="00000000">
            <w:r>
              <w:rPr>
                <w:sz w:val="18"/>
              </w:rPr>
              <w:t>US-25</w:t>
            </w:r>
          </w:p>
        </w:tc>
        <w:tc>
          <w:tcPr>
            <w:tcW w:w="2556" w:type="dxa"/>
            <w:vAlign w:val="center"/>
          </w:tcPr>
          <w:p w14:paraId="5A823BAD" w14:textId="77777777" w:rsidR="00B531CC" w:rsidRDefault="00000000">
            <w:r>
              <w:rPr>
                <w:sz w:val="18"/>
              </w:rPr>
              <w:t>As a Admin, I want to generate a performance report so that I can analyze academic results.</w:t>
            </w:r>
          </w:p>
        </w:tc>
        <w:tc>
          <w:tcPr>
            <w:tcW w:w="2556" w:type="dxa"/>
            <w:vAlign w:val="center"/>
          </w:tcPr>
          <w:p w14:paraId="513836BC" w14:textId="77777777" w:rsidR="00B531CC" w:rsidRDefault="00000000">
            <w:r>
              <w:rPr>
                <w:sz w:val="18"/>
              </w:rPr>
              <w:t>Filters work; report includes marks/grades; report is generated successfully.</w:t>
            </w:r>
          </w:p>
        </w:tc>
      </w:tr>
      <w:tr w:rsidR="00B531CC" w14:paraId="28CE18E0" w14:textId="77777777">
        <w:trPr>
          <w:jc w:val="center"/>
        </w:trPr>
        <w:tc>
          <w:tcPr>
            <w:tcW w:w="2556" w:type="dxa"/>
            <w:vAlign w:val="center"/>
          </w:tcPr>
          <w:p w14:paraId="20C36E88" w14:textId="77777777" w:rsidR="00B531CC" w:rsidRDefault="00000000">
            <w:r>
              <w:rPr>
                <w:sz w:val="18"/>
              </w:rPr>
              <w:t>E7</w:t>
            </w:r>
          </w:p>
        </w:tc>
        <w:tc>
          <w:tcPr>
            <w:tcW w:w="2556" w:type="dxa"/>
            <w:vAlign w:val="center"/>
          </w:tcPr>
          <w:p w14:paraId="04742AF5" w14:textId="77777777" w:rsidR="00B531CC" w:rsidRDefault="00000000">
            <w:r>
              <w:rPr>
                <w:sz w:val="18"/>
              </w:rPr>
              <w:t>US-26</w:t>
            </w:r>
          </w:p>
        </w:tc>
        <w:tc>
          <w:tcPr>
            <w:tcW w:w="2556" w:type="dxa"/>
            <w:vAlign w:val="center"/>
          </w:tcPr>
          <w:p w14:paraId="77A09A6B" w14:textId="77777777" w:rsidR="00B531CC" w:rsidRDefault="00000000">
            <w:r>
              <w:rPr>
                <w:sz w:val="18"/>
              </w:rPr>
              <w:t>As a Admin, I want to generate a course report so that I can review course information.</w:t>
            </w:r>
          </w:p>
        </w:tc>
        <w:tc>
          <w:tcPr>
            <w:tcW w:w="2556" w:type="dxa"/>
            <w:vAlign w:val="center"/>
          </w:tcPr>
          <w:p w14:paraId="6750FB85" w14:textId="77777777" w:rsidR="00B531CC" w:rsidRDefault="00000000">
            <w:r>
              <w:rPr>
                <w:sz w:val="18"/>
              </w:rPr>
              <w:t>Course can be selected; report includes course and enrollment information.</w:t>
            </w:r>
          </w:p>
        </w:tc>
      </w:tr>
    </w:tbl>
    <w:p w14:paraId="059D1103" w14:textId="77777777" w:rsidR="00B531CC" w:rsidRDefault="00000000">
      <w:pPr>
        <w:pStyle w:val="Heading1"/>
      </w:pPr>
      <w:r>
        <w:t>6. Prioritized Product Backlog</w:t>
      </w:r>
    </w:p>
    <w:tbl>
      <w:tblPr>
        <w:tblStyle w:val="TableGrid"/>
        <w:tblW w:w="0" w:type="auto"/>
        <w:jc w:val="center"/>
        <w:tblLook w:val="04A0" w:firstRow="1" w:lastRow="0" w:firstColumn="1" w:lastColumn="0" w:noHBand="0" w:noVBand="1"/>
      </w:tblPr>
      <w:tblGrid>
        <w:gridCol w:w="2042"/>
        <w:gridCol w:w="2043"/>
        <w:gridCol w:w="2042"/>
        <w:gridCol w:w="2044"/>
        <w:gridCol w:w="2043"/>
      </w:tblGrid>
      <w:tr w:rsidR="00B531CC" w14:paraId="2487CD62" w14:textId="77777777">
        <w:trPr>
          <w:jc w:val="center"/>
        </w:trPr>
        <w:tc>
          <w:tcPr>
            <w:tcW w:w="2045" w:type="dxa"/>
            <w:shd w:val="clear" w:color="auto" w:fill="D9EAF7"/>
            <w:vAlign w:val="center"/>
          </w:tcPr>
          <w:p w14:paraId="75A24613" w14:textId="77777777" w:rsidR="00B531CC" w:rsidRDefault="00000000">
            <w:r>
              <w:rPr>
                <w:b/>
                <w:sz w:val="18"/>
              </w:rPr>
              <w:t>Order</w:t>
            </w:r>
          </w:p>
        </w:tc>
        <w:tc>
          <w:tcPr>
            <w:tcW w:w="2045" w:type="dxa"/>
            <w:shd w:val="clear" w:color="auto" w:fill="D9EAF7"/>
            <w:vAlign w:val="center"/>
          </w:tcPr>
          <w:p w14:paraId="6D674AA0" w14:textId="77777777" w:rsidR="00B531CC" w:rsidRDefault="00000000">
            <w:r>
              <w:rPr>
                <w:b/>
                <w:sz w:val="18"/>
              </w:rPr>
              <w:t>Priority</w:t>
            </w:r>
          </w:p>
        </w:tc>
        <w:tc>
          <w:tcPr>
            <w:tcW w:w="2045" w:type="dxa"/>
            <w:shd w:val="clear" w:color="auto" w:fill="D9EAF7"/>
            <w:vAlign w:val="center"/>
          </w:tcPr>
          <w:p w14:paraId="2EA6C28E" w14:textId="77777777" w:rsidR="00B531CC" w:rsidRDefault="00000000">
            <w:r>
              <w:rPr>
                <w:b/>
                <w:sz w:val="18"/>
              </w:rPr>
              <w:t>Epic</w:t>
            </w:r>
          </w:p>
        </w:tc>
        <w:tc>
          <w:tcPr>
            <w:tcW w:w="2045" w:type="dxa"/>
            <w:shd w:val="clear" w:color="auto" w:fill="D9EAF7"/>
            <w:vAlign w:val="center"/>
          </w:tcPr>
          <w:p w14:paraId="4E8280C0" w14:textId="77777777" w:rsidR="00B531CC" w:rsidRDefault="00000000">
            <w:r>
              <w:rPr>
                <w:b/>
                <w:sz w:val="18"/>
              </w:rPr>
              <w:t>Backlog Item</w:t>
            </w:r>
          </w:p>
        </w:tc>
        <w:tc>
          <w:tcPr>
            <w:tcW w:w="2045" w:type="dxa"/>
            <w:shd w:val="clear" w:color="auto" w:fill="D9EAF7"/>
            <w:vAlign w:val="center"/>
          </w:tcPr>
          <w:p w14:paraId="7F92244E" w14:textId="77777777" w:rsidR="00B531CC" w:rsidRDefault="00000000">
            <w:r>
              <w:rPr>
                <w:b/>
                <w:sz w:val="18"/>
              </w:rPr>
              <w:t>Story Points</w:t>
            </w:r>
          </w:p>
        </w:tc>
      </w:tr>
      <w:tr w:rsidR="00B531CC" w14:paraId="246E2EEE" w14:textId="77777777">
        <w:trPr>
          <w:jc w:val="center"/>
        </w:trPr>
        <w:tc>
          <w:tcPr>
            <w:tcW w:w="2045" w:type="dxa"/>
            <w:vAlign w:val="center"/>
          </w:tcPr>
          <w:p w14:paraId="08DEE49F" w14:textId="77777777" w:rsidR="00B531CC" w:rsidRDefault="00000000">
            <w:r>
              <w:rPr>
                <w:sz w:val="18"/>
              </w:rPr>
              <w:t>1</w:t>
            </w:r>
          </w:p>
        </w:tc>
        <w:tc>
          <w:tcPr>
            <w:tcW w:w="2045" w:type="dxa"/>
            <w:vAlign w:val="center"/>
          </w:tcPr>
          <w:p w14:paraId="69F56E31" w14:textId="77777777" w:rsidR="00B531CC" w:rsidRDefault="00000000">
            <w:r>
              <w:rPr>
                <w:sz w:val="18"/>
              </w:rPr>
              <w:t>High</w:t>
            </w:r>
          </w:p>
        </w:tc>
        <w:tc>
          <w:tcPr>
            <w:tcW w:w="2045" w:type="dxa"/>
            <w:vAlign w:val="center"/>
          </w:tcPr>
          <w:p w14:paraId="0791441E" w14:textId="77777777" w:rsidR="00B531CC" w:rsidRDefault="00000000">
            <w:r>
              <w:rPr>
                <w:sz w:val="18"/>
              </w:rPr>
              <w:t>E5</w:t>
            </w:r>
          </w:p>
        </w:tc>
        <w:tc>
          <w:tcPr>
            <w:tcW w:w="2045" w:type="dxa"/>
            <w:vAlign w:val="center"/>
          </w:tcPr>
          <w:p w14:paraId="6AEEDF1B" w14:textId="77777777" w:rsidR="00B531CC" w:rsidRDefault="00000000">
            <w:r>
              <w:rPr>
                <w:sz w:val="18"/>
              </w:rPr>
              <w:t>US-01 Login</w:t>
            </w:r>
          </w:p>
        </w:tc>
        <w:tc>
          <w:tcPr>
            <w:tcW w:w="2045" w:type="dxa"/>
            <w:vAlign w:val="center"/>
          </w:tcPr>
          <w:p w14:paraId="68F1EF17" w14:textId="77777777" w:rsidR="00B531CC" w:rsidRDefault="00000000">
            <w:r>
              <w:rPr>
                <w:sz w:val="18"/>
              </w:rPr>
              <w:t>5</w:t>
            </w:r>
          </w:p>
        </w:tc>
      </w:tr>
      <w:tr w:rsidR="00B531CC" w14:paraId="14792859" w14:textId="77777777">
        <w:trPr>
          <w:jc w:val="center"/>
        </w:trPr>
        <w:tc>
          <w:tcPr>
            <w:tcW w:w="2045" w:type="dxa"/>
            <w:vAlign w:val="center"/>
          </w:tcPr>
          <w:p w14:paraId="320B37AE" w14:textId="77777777" w:rsidR="00B531CC" w:rsidRDefault="00000000">
            <w:r>
              <w:rPr>
                <w:sz w:val="18"/>
              </w:rPr>
              <w:t>2</w:t>
            </w:r>
          </w:p>
        </w:tc>
        <w:tc>
          <w:tcPr>
            <w:tcW w:w="2045" w:type="dxa"/>
            <w:vAlign w:val="center"/>
          </w:tcPr>
          <w:p w14:paraId="7363D22B" w14:textId="77777777" w:rsidR="00B531CC" w:rsidRDefault="00000000">
            <w:r>
              <w:rPr>
                <w:sz w:val="18"/>
              </w:rPr>
              <w:t>High</w:t>
            </w:r>
          </w:p>
        </w:tc>
        <w:tc>
          <w:tcPr>
            <w:tcW w:w="2045" w:type="dxa"/>
            <w:vAlign w:val="center"/>
          </w:tcPr>
          <w:p w14:paraId="5782B228" w14:textId="77777777" w:rsidR="00B531CC" w:rsidRDefault="00000000">
            <w:r>
              <w:rPr>
                <w:sz w:val="18"/>
              </w:rPr>
              <w:t>E1</w:t>
            </w:r>
          </w:p>
        </w:tc>
        <w:tc>
          <w:tcPr>
            <w:tcW w:w="2045" w:type="dxa"/>
            <w:vAlign w:val="center"/>
          </w:tcPr>
          <w:p w14:paraId="4BF99028" w14:textId="77777777" w:rsidR="00B531CC" w:rsidRDefault="00000000">
            <w:r>
              <w:rPr>
                <w:sz w:val="18"/>
              </w:rPr>
              <w:t>US-05 Add Student</w:t>
            </w:r>
          </w:p>
        </w:tc>
        <w:tc>
          <w:tcPr>
            <w:tcW w:w="2045" w:type="dxa"/>
            <w:vAlign w:val="center"/>
          </w:tcPr>
          <w:p w14:paraId="401C3063" w14:textId="77777777" w:rsidR="00B531CC" w:rsidRDefault="00000000">
            <w:r>
              <w:rPr>
                <w:sz w:val="18"/>
              </w:rPr>
              <w:t>5</w:t>
            </w:r>
          </w:p>
        </w:tc>
      </w:tr>
      <w:tr w:rsidR="00B531CC" w14:paraId="12C214F9" w14:textId="77777777">
        <w:trPr>
          <w:jc w:val="center"/>
        </w:trPr>
        <w:tc>
          <w:tcPr>
            <w:tcW w:w="2045" w:type="dxa"/>
            <w:vAlign w:val="center"/>
          </w:tcPr>
          <w:p w14:paraId="070DA4C5" w14:textId="77777777" w:rsidR="00B531CC" w:rsidRDefault="00000000">
            <w:r>
              <w:rPr>
                <w:sz w:val="18"/>
              </w:rPr>
              <w:t>3</w:t>
            </w:r>
          </w:p>
        </w:tc>
        <w:tc>
          <w:tcPr>
            <w:tcW w:w="2045" w:type="dxa"/>
            <w:vAlign w:val="center"/>
          </w:tcPr>
          <w:p w14:paraId="3176C327" w14:textId="77777777" w:rsidR="00B531CC" w:rsidRDefault="00000000">
            <w:r>
              <w:rPr>
                <w:sz w:val="18"/>
              </w:rPr>
              <w:t>High</w:t>
            </w:r>
          </w:p>
        </w:tc>
        <w:tc>
          <w:tcPr>
            <w:tcW w:w="2045" w:type="dxa"/>
            <w:vAlign w:val="center"/>
          </w:tcPr>
          <w:p w14:paraId="342981BD" w14:textId="77777777" w:rsidR="00B531CC" w:rsidRDefault="00000000">
            <w:r>
              <w:rPr>
                <w:sz w:val="18"/>
              </w:rPr>
              <w:t>E1</w:t>
            </w:r>
          </w:p>
        </w:tc>
        <w:tc>
          <w:tcPr>
            <w:tcW w:w="2045" w:type="dxa"/>
            <w:vAlign w:val="center"/>
          </w:tcPr>
          <w:p w14:paraId="37630FF2" w14:textId="77777777" w:rsidR="00B531CC" w:rsidRDefault="00000000">
            <w:r>
              <w:rPr>
                <w:sz w:val="18"/>
              </w:rPr>
              <w:t>US-06 Search Student</w:t>
            </w:r>
          </w:p>
        </w:tc>
        <w:tc>
          <w:tcPr>
            <w:tcW w:w="2045" w:type="dxa"/>
            <w:vAlign w:val="center"/>
          </w:tcPr>
          <w:p w14:paraId="6E677A0C" w14:textId="77777777" w:rsidR="00B531CC" w:rsidRDefault="00000000">
            <w:r>
              <w:rPr>
                <w:sz w:val="18"/>
              </w:rPr>
              <w:t>3</w:t>
            </w:r>
          </w:p>
        </w:tc>
      </w:tr>
      <w:tr w:rsidR="00B531CC" w14:paraId="18733372" w14:textId="77777777">
        <w:trPr>
          <w:jc w:val="center"/>
        </w:trPr>
        <w:tc>
          <w:tcPr>
            <w:tcW w:w="2045" w:type="dxa"/>
            <w:vAlign w:val="center"/>
          </w:tcPr>
          <w:p w14:paraId="3AAB5C9D" w14:textId="77777777" w:rsidR="00B531CC" w:rsidRDefault="00000000">
            <w:r>
              <w:rPr>
                <w:sz w:val="18"/>
              </w:rPr>
              <w:t>4</w:t>
            </w:r>
          </w:p>
        </w:tc>
        <w:tc>
          <w:tcPr>
            <w:tcW w:w="2045" w:type="dxa"/>
            <w:vAlign w:val="center"/>
          </w:tcPr>
          <w:p w14:paraId="5B0CC9CD" w14:textId="77777777" w:rsidR="00B531CC" w:rsidRDefault="00000000">
            <w:r>
              <w:rPr>
                <w:sz w:val="18"/>
              </w:rPr>
              <w:t>High</w:t>
            </w:r>
          </w:p>
        </w:tc>
        <w:tc>
          <w:tcPr>
            <w:tcW w:w="2045" w:type="dxa"/>
            <w:vAlign w:val="center"/>
          </w:tcPr>
          <w:p w14:paraId="14A6A45A" w14:textId="77777777" w:rsidR="00B531CC" w:rsidRDefault="00000000">
            <w:r>
              <w:rPr>
                <w:sz w:val="18"/>
              </w:rPr>
              <w:t>E3</w:t>
            </w:r>
          </w:p>
        </w:tc>
        <w:tc>
          <w:tcPr>
            <w:tcW w:w="2045" w:type="dxa"/>
            <w:vAlign w:val="center"/>
          </w:tcPr>
          <w:p w14:paraId="57FBD33B" w14:textId="77777777" w:rsidR="00B531CC" w:rsidRDefault="00000000">
            <w:r>
              <w:rPr>
                <w:sz w:val="18"/>
              </w:rPr>
              <w:t>US-13 Record Attendance</w:t>
            </w:r>
          </w:p>
        </w:tc>
        <w:tc>
          <w:tcPr>
            <w:tcW w:w="2045" w:type="dxa"/>
            <w:vAlign w:val="center"/>
          </w:tcPr>
          <w:p w14:paraId="72E363A9" w14:textId="77777777" w:rsidR="00B531CC" w:rsidRDefault="00000000">
            <w:r>
              <w:rPr>
                <w:sz w:val="18"/>
              </w:rPr>
              <w:t>5</w:t>
            </w:r>
          </w:p>
        </w:tc>
      </w:tr>
      <w:tr w:rsidR="00B531CC" w14:paraId="69EF3758" w14:textId="77777777">
        <w:trPr>
          <w:jc w:val="center"/>
        </w:trPr>
        <w:tc>
          <w:tcPr>
            <w:tcW w:w="2045" w:type="dxa"/>
            <w:vAlign w:val="center"/>
          </w:tcPr>
          <w:p w14:paraId="1689695E" w14:textId="77777777" w:rsidR="00B531CC" w:rsidRDefault="00000000">
            <w:r>
              <w:rPr>
                <w:sz w:val="18"/>
              </w:rPr>
              <w:t>5</w:t>
            </w:r>
          </w:p>
        </w:tc>
        <w:tc>
          <w:tcPr>
            <w:tcW w:w="2045" w:type="dxa"/>
            <w:vAlign w:val="center"/>
          </w:tcPr>
          <w:p w14:paraId="309C0388" w14:textId="77777777" w:rsidR="00B531CC" w:rsidRDefault="00000000">
            <w:r>
              <w:rPr>
                <w:sz w:val="18"/>
              </w:rPr>
              <w:t>High</w:t>
            </w:r>
          </w:p>
        </w:tc>
        <w:tc>
          <w:tcPr>
            <w:tcW w:w="2045" w:type="dxa"/>
            <w:vAlign w:val="center"/>
          </w:tcPr>
          <w:p w14:paraId="6C403DB6" w14:textId="77777777" w:rsidR="00B531CC" w:rsidRDefault="00000000">
            <w:r>
              <w:rPr>
                <w:sz w:val="18"/>
              </w:rPr>
              <w:t>E4</w:t>
            </w:r>
          </w:p>
        </w:tc>
        <w:tc>
          <w:tcPr>
            <w:tcW w:w="2045" w:type="dxa"/>
            <w:vAlign w:val="center"/>
          </w:tcPr>
          <w:p w14:paraId="778C6FFE" w14:textId="77777777" w:rsidR="00B531CC" w:rsidRDefault="00000000">
            <w:r>
              <w:rPr>
                <w:sz w:val="18"/>
              </w:rPr>
              <w:t>US-16 Enter Marks</w:t>
            </w:r>
          </w:p>
        </w:tc>
        <w:tc>
          <w:tcPr>
            <w:tcW w:w="2045" w:type="dxa"/>
            <w:vAlign w:val="center"/>
          </w:tcPr>
          <w:p w14:paraId="61B14D4C" w14:textId="77777777" w:rsidR="00B531CC" w:rsidRDefault="00000000">
            <w:r>
              <w:rPr>
                <w:sz w:val="18"/>
              </w:rPr>
              <w:t>5</w:t>
            </w:r>
          </w:p>
        </w:tc>
      </w:tr>
      <w:tr w:rsidR="00B531CC" w14:paraId="1324CB7C" w14:textId="77777777">
        <w:trPr>
          <w:jc w:val="center"/>
        </w:trPr>
        <w:tc>
          <w:tcPr>
            <w:tcW w:w="2045" w:type="dxa"/>
            <w:vAlign w:val="center"/>
          </w:tcPr>
          <w:p w14:paraId="192B29E6" w14:textId="77777777" w:rsidR="00B531CC" w:rsidRDefault="00000000">
            <w:r>
              <w:rPr>
                <w:sz w:val="18"/>
              </w:rPr>
              <w:t>6</w:t>
            </w:r>
          </w:p>
        </w:tc>
        <w:tc>
          <w:tcPr>
            <w:tcW w:w="2045" w:type="dxa"/>
            <w:vAlign w:val="center"/>
          </w:tcPr>
          <w:p w14:paraId="27F32ADB" w14:textId="77777777" w:rsidR="00B531CC" w:rsidRDefault="00000000">
            <w:r>
              <w:rPr>
                <w:sz w:val="18"/>
              </w:rPr>
              <w:t>High</w:t>
            </w:r>
          </w:p>
        </w:tc>
        <w:tc>
          <w:tcPr>
            <w:tcW w:w="2045" w:type="dxa"/>
            <w:vAlign w:val="center"/>
          </w:tcPr>
          <w:p w14:paraId="36BFE648" w14:textId="77777777" w:rsidR="00B531CC" w:rsidRDefault="00000000">
            <w:r>
              <w:rPr>
                <w:sz w:val="18"/>
              </w:rPr>
              <w:t>E4</w:t>
            </w:r>
          </w:p>
        </w:tc>
        <w:tc>
          <w:tcPr>
            <w:tcW w:w="2045" w:type="dxa"/>
            <w:vAlign w:val="center"/>
          </w:tcPr>
          <w:p w14:paraId="7AF22002" w14:textId="77777777" w:rsidR="00B531CC" w:rsidRDefault="00000000">
            <w:r>
              <w:rPr>
                <w:sz w:val="18"/>
              </w:rPr>
              <w:t>US-19 View Result</w:t>
            </w:r>
          </w:p>
        </w:tc>
        <w:tc>
          <w:tcPr>
            <w:tcW w:w="2045" w:type="dxa"/>
            <w:vAlign w:val="center"/>
          </w:tcPr>
          <w:p w14:paraId="35C2F459" w14:textId="77777777" w:rsidR="00B531CC" w:rsidRDefault="00000000">
            <w:r>
              <w:rPr>
                <w:sz w:val="18"/>
              </w:rPr>
              <w:t>3</w:t>
            </w:r>
          </w:p>
        </w:tc>
      </w:tr>
      <w:tr w:rsidR="00B531CC" w14:paraId="7C474E7E" w14:textId="77777777">
        <w:trPr>
          <w:jc w:val="center"/>
        </w:trPr>
        <w:tc>
          <w:tcPr>
            <w:tcW w:w="2045" w:type="dxa"/>
            <w:vAlign w:val="center"/>
          </w:tcPr>
          <w:p w14:paraId="059EFCA9" w14:textId="77777777" w:rsidR="00B531CC" w:rsidRDefault="00000000">
            <w:r>
              <w:rPr>
                <w:sz w:val="18"/>
              </w:rPr>
              <w:t>7</w:t>
            </w:r>
          </w:p>
        </w:tc>
        <w:tc>
          <w:tcPr>
            <w:tcW w:w="2045" w:type="dxa"/>
            <w:vAlign w:val="center"/>
          </w:tcPr>
          <w:p w14:paraId="3F4FA41B" w14:textId="77777777" w:rsidR="00B531CC" w:rsidRDefault="00000000">
            <w:r>
              <w:rPr>
                <w:sz w:val="18"/>
              </w:rPr>
              <w:t>High</w:t>
            </w:r>
          </w:p>
        </w:tc>
        <w:tc>
          <w:tcPr>
            <w:tcW w:w="2045" w:type="dxa"/>
            <w:vAlign w:val="center"/>
          </w:tcPr>
          <w:p w14:paraId="6D5768F0" w14:textId="77777777" w:rsidR="00B531CC" w:rsidRDefault="00000000">
            <w:r>
              <w:rPr>
                <w:sz w:val="18"/>
              </w:rPr>
              <w:t>E5</w:t>
            </w:r>
          </w:p>
        </w:tc>
        <w:tc>
          <w:tcPr>
            <w:tcW w:w="2045" w:type="dxa"/>
            <w:vAlign w:val="center"/>
          </w:tcPr>
          <w:p w14:paraId="4D61A3D1" w14:textId="77777777" w:rsidR="00B531CC" w:rsidRDefault="00000000">
            <w:r>
              <w:rPr>
                <w:sz w:val="18"/>
              </w:rPr>
              <w:t>US-04 Role-Based Access</w:t>
            </w:r>
          </w:p>
        </w:tc>
        <w:tc>
          <w:tcPr>
            <w:tcW w:w="2045" w:type="dxa"/>
            <w:vAlign w:val="center"/>
          </w:tcPr>
          <w:p w14:paraId="35D660AB" w14:textId="77777777" w:rsidR="00B531CC" w:rsidRDefault="00000000">
            <w:r>
              <w:rPr>
                <w:sz w:val="18"/>
              </w:rPr>
              <w:t>8</w:t>
            </w:r>
          </w:p>
        </w:tc>
      </w:tr>
      <w:tr w:rsidR="00B531CC" w14:paraId="03EAB103" w14:textId="77777777">
        <w:trPr>
          <w:jc w:val="center"/>
        </w:trPr>
        <w:tc>
          <w:tcPr>
            <w:tcW w:w="2045" w:type="dxa"/>
            <w:vAlign w:val="center"/>
          </w:tcPr>
          <w:p w14:paraId="569B37D3" w14:textId="77777777" w:rsidR="00B531CC" w:rsidRDefault="00000000">
            <w:r>
              <w:rPr>
                <w:sz w:val="18"/>
              </w:rPr>
              <w:t>8</w:t>
            </w:r>
          </w:p>
        </w:tc>
        <w:tc>
          <w:tcPr>
            <w:tcW w:w="2045" w:type="dxa"/>
            <w:vAlign w:val="center"/>
          </w:tcPr>
          <w:p w14:paraId="1BB983D4" w14:textId="77777777" w:rsidR="00B531CC" w:rsidRDefault="00000000">
            <w:r>
              <w:rPr>
                <w:sz w:val="18"/>
              </w:rPr>
              <w:t>Medium</w:t>
            </w:r>
          </w:p>
        </w:tc>
        <w:tc>
          <w:tcPr>
            <w:tcW w:w="2045" w:type="dxa"/>
            <w:vAlign w:val="center"/>
          </w:tcPr>
          <w:p w14:paraId="37031E41" w14:textId="77777777" w:rsidR="00B531CC" w:rsidRDefault="00000000">
            <w:r>
              <w:rPr>
                <w:sz w:val="18"/>
              </w:rPr>
              <w:t>E2</w:t>
            </w:r>
          </w:p>
        </w:tc>
        <w:tc>
          <w:tcPr>
            <w:tcW w:w="2045" w:type="dxa"/>
            <w:vAlign w:val="center"/>
          </w:tcPr>
          <w:p w14:paraId="0DAC6CF9" w14:textId="77777777" w:rsidR="00B531CC" w:rsidRDefault="00000000">
            <w:r>
              <w:rPr>
                <w:sz w:val="18"/>
              </w:rPr>
              <w:t>US-09 Add Course</w:t>
            </w:r>
          </w:p>
        </w:tc>
        <w:tc>
          <w:tcPr>
            <w:tcW w:w="2045" w:type="dxa"/>
            <w:vAlign w:val="center"/>
          </w:tcPr>
          <w:p w14:paraId="2ADD3944" w14:textId="77777777" w:rsidR="00B531CC" w:rsidRDefault="00000000">
            <w:r>
              <w:rPr>
                <w:sz w:val="18"/>
              </w:rPr>
              <w:t>3</w:t>
            </w:r>
          </w:p>
        </w:tc>
      </w:tr>
      <w:tr w:rsidR="00B531CC" w14:paraId="4ADE0EDB" w14:textId="77777777">
        <w:trPr>
          <w:jc w:val="center"/>
        </w:trPr>
        <w:tc>
          <w:tcPr>
            <w:tcW w:w="2045" w:type="dxa"/>
            <w:vAlign w:val="center"/>
          </w:tcPr>
          <w:p w14:paraId="5D956241" w14:textId="77777777" w:rsidR="00B531CC" w:rsidRDefault="00000000">
            <w:r>
              <w:rPr>
                <w:sz w:val="18"/>
              </w:rPr>
              <w:t>9</w:t>
            </w:r>
          </w:p>
        </w:tc>
        <w:tc>
          <w:tcPr>
            <w:tcW w:w="2045" w:type="dxa"/>
            <w:vAlign w:val="center"/>
          </w:tcPr>
          <w:p w14:paraId="46E75139" w14:textId="77777777" w:rsidR="00B531CC" w:rsidRDefault="00000000">
            <w:r>
              <w:rPr>
                <w:sz w:val="18"/>
              </w:rPr>
              <w:t>Medium</w:t>
            </w:r>
          </w:p>
        </w:tc>
        <w:tc>
          <w:tcPr>
            <w:tcW w:w="2045" w:type="dxa"/>
            <w:vAlign w:val="center"/>
          </w:tcPr>
          <w:p w14:paraId="3323C9FB" w14:textId="77777777" w:rsidR="00B531CC" w:rsidRDefault="00000000">
            <w:r>
              <w:rPr>
                <w:sz w:val="18"/>
              </w:rPr>
              <w:t>E2</w:t>
            </w:r>
          </w:p>
        </w:tc>
        <w:tc>
          <w:tcPr>
            <w:tcW w:w="2045" w:type="dxa"/>
            <w:vAlign w:val="center"/>
          </w:tcPr>
          <w:p w14:paraId="7F086697" w14:textId="77777777" w:rsidR="00B531CC" w:rsidRDefault="00000000">
            <w:r>
              <w:rPr>
                <w:sz w:val="18"/>
              </w:rPr>
              <w:t>US-11 Assign Students</w:t>
            </w:r>
          </w:p>
        </w:tc>
        <w:tc>
          <w:tcPr>
            <w:tcW w:w="2045" w:type="dxa"/>
            <w:vAlign w:val="center"/>
          </w:tcPr>
          <w:p w14:paraId="0054A8D8" w14:textId="77777777" w:rsidR="00B531CC" w:rsidRDefault="00000000">
            <w:r>
              <w:rPr>
                <w:sz w:val="18"/>
              </w:rPr>
              <w:t>5</w:t>
            </w:r>
          </w:p>
        </w:tc>
      </w:tr>
      <w:tr w:rsidR="00B531CC" w14:paraId="13F4A0DE" w14:textId="77777777">
        <w:trPr>
          <w:jc w:val="center"/>
        </w:trPr>
        <w:tc>
          <w:tcPr>
            <w:tcW w:w="2045" w:type="dxa"/>
            <w:vAlign w:val="center"/>
          </w:tcPr>
          <w:p w14:paraId="43ECBDBA" w14:textId="77777777" w:rsidR="00B531CC" w:rsidRDefault="00000000">
            <w:r>
              <w:rPr>
                <w:sz w:val="18"/>
              </w:rPr>
              <w:t>10</w:t>
            </w:r>
          </w:p>
        </w:tc>
        <w:tc>
          <w:tcPr>
            <w:tcW w:w="2045" w:type="dxa"/>
            <w:vAlign w:val="center"/>
          </w:tcPr>
          <w:p w14:paraId="6C376C73" w14:textId="77777777" w:rsidR="00B531CC" w:rsidRDefault="00000000">
            <w:r>
              <w:rPr>
                <w:sz w:val="18"/>
              </w:rPr>
              <w:t>Medium</w:t>
            </w:r>
          </w:p>
        </w:tc>
        <w:tc>
          <w:tcPr>
            <w:tcW w:w="2045" w:type="dxa"/>
            <w:vAlign w:val="center"/>
          </w:tcPr>
          <w:p w14:paraId="2548567D" w14:textId="77777777" w:rsidR="00B531CC" w:rsidRDefault="00000000">
            <w:r>
              <w:rPr>
                <w:sz w:val="18"/>
              </w:rPr>
              <w:t>E1</w:t>
            </w:r>
          </w:p>
        </w:tc>
        <w:tc>
          <w:tcPr>
            <w:tcW w:w="2045" w:type="dxa"/>
            <w:vAlign w:val="center"/>
          </w:tcPr>
          <w:p w14:paraId="632AC3AA" w14:textId="77777777" w:rsidR="00B531CC" w:rsidRDefault="00000000">
            <w:r>
              <w:rPr>
                <w:sz w:val="18"/>
              </w:rPr>
              <w:t>US-07 Update Student</w:t>
            </w:r>
          </w:p>
        </w:tc>
        <w:tc>
          <w:tcPr>
            <w:tcW w:w="2045" w:type="dxa"/>
            <w:vAlign w:val="center"/>
          </w:tcPr>
          <w:p w14:paraId="7AA12AD2" w14:textId="77777777" w:rsidR="00B531CC" w:rsidRDefault="00000000">
            <w:r>
              <w:rPr>
                <w:sz w:val="18"/>
              </w:rPr>
              <w:t>3</w:t>
            </w:r>
          </w:p>
        </w:tc>
      </w:tr>
      <w:tr w:rsidR="00B531CC" w14:paraId="0AA99687" w14:textId="77777777">
        <w:trPr>
          <w:jc w:val="center"/>
        </w:trPr>
        <w:tc>
          <w:tcPr>
            <w:tcW w:w="2045" w:type="dxa"/>
            <w:vAlign w:val="center"/>
          </w:tcPr>
          <w:p w14:paraId="2ACC31C0" w14:textId="77777777" w:rsidR="00B531CC" w:rsidRDefault="00000000">
            <w:r>
              <w:rPr>
                <w:sz w:val="18"/>
              </w:rPr>
              <w:t>11</w:t>
            </w:r>
          </w:p>
        </w:tc>
        <w:tc>
          <w:tcPr>
            <w:tcW w:w="2045" w:type="dxa"/>
            <w:vAlign w:val="center"/>
          </w:tcPr>
          <w:p w14:paraId="769D6910" w14:textId="77777777" w:rsidR="00B531CC" w:rsidRDefault="00000000">
            <w:r>
              <w:rPr>
                <w:sz w:val="18"/>
              </w:rPr>
              <w:t>Medium</w:t>
            </w:r>
          </w:p>
        </w:tc>
        <w:tc>
          <w:tcPr>
            <w:tcW w:w="2045" w:type="dxa"/>
            <w:vAlign w:val="center"/>
          </w:tcPr>
          <w:p w14:paraId="0FD4949C" w14:textId="77777777" w:rsidR="00B531CC" w:rsidRDefault="00000000">
            <w:r>
              <w:rPr>
                <w:sz w:val="18"/>
              </w:rPr>
              <w:t>E1</w:t>
            </w:r>
          </w:p>
        </w:tc>
        <w:tc>
          <w:tcPr>
            <w:tcW w:w="2045" w:type="dxa"/>
            <w:vAlign w:val="center"/>
          </w:tcPr>
          <w:p w14:paraId="6955D9A5" w14:textId="77777777" w:rsidR="00B531CC" w:rsidRDefault="00000000">
            <w:r>
              <w:rPr>
                <w:sz w:val="18"/>
              </w:rPr>
              <w:t>US-08 Delete Student</w:t>
            </w:r>
          </w:p>
        </w:tc>
        <w:tc>
          <w:tcPr>
            <w:tcW w:w="2045" w:type="dxa"/>
            <w:vAlign w:val="center"/>
          </w:tcPr>
          <w:p w14:paraId="1D8B78E4" w14:textId="77777777" w:rsidR="00B531CC" w:rsidRDefault="00000000">
            <w:r>
              <w:rPr>
                <w:sz w:val="18"/>
              </w:rPr>
              <w:t>3</w:t>
            </w:r>
          </w:p>
        </w:tc>
      </w:tr>
      <w:tr w:rsidR="00B531CC" w14:paraId="41DFB848" w14:textId="77777777">
        <w:trPr>
          <w:jc w:val="center"/>
        </w:trPr>
        <w:tc>
          <w:tcPr>
            <w:tcW w:w="2045" w:type="dxa"/>
            <w:vAlign w:val="center"/>
          </w:tcPr>
          <w:p w14:paraId="27006866" w14:textId="77777777" w:rsidR="00B531CC" w:rsidRDefault="00000000">
            <w:r>
              <w:rPr>
                <w:sz w:val="18"/>
              </w:rPr>
              <w:t>12</w:t>
            </w:r>
          </w:p>
        </w:tc>
        <w:tc>
          <w:tcPr>
            <w:tcW w:w="2045" w:type="dxa"/>
            <w:vAlign w:val="center"/>
          </w:tcPr>
          <w:p w14:paraId="55B1E31A" w14:textId="77777777" w:rsidR="00B531CC" w:rsidRDefault="00000000">
            <w:r>
              <w:rPr>
                <w:sz w:val="18"/>
              </w:rPr>
              <w:t>Medium</w:t>
            </w:r>
          </w:p>
        </w:tc>
        <w:tc>
          <w:tcPr>
            <w:tcW w:w="2045" w:type="dxa"/>
            <w:vAlign w:val="center"/>
          </w:tcPr>
          <w:p w14:paraId="24623251" w14:textId="77777777" w:rsidR="00B531CC" w:rsidRDefault="00000000">
            <w:r>
              <w:rPr>
                <w:sz w:val="18"/>
              </w:rPr>
              <w:t>E3</w:t>
            </w:r>
          </w:p>
        </w:tc>
        <w:tc>
          <w:tcPr>
            <w:tcW w:w="2045" w:type="dxa"/>
            <w:vAlign w:val="center"/>
          </w:tcPr>
          <w:p w14:paraId="6631070B" w14:textId="77777777" w:rsidR="00B531CC" w:rsidRDefault="00000000">
            <w:r>
              <w:rPr>
                <w:sz w:val="18"/>
              </w:rPr>
              <w:t>US-15 Attendance Report</w:t>
            </w:r>
          </w:p>
        </w:tc>
        <w:tc>
          <w:tcPr>
            <w:tcW w:w="2045" w:type="dxa"/>
            <w:vAlign w:val="center"/>
          </w:tcPr>
          <w:p w14:paraId="01E824FD" w14:textId="77777777" w:rsidR="00B531CC" w:rsidRDefault="00000000">
            <w:r>
              <w:rPr>
                <w:sz w:val="18"/>
              </w:rPr>
              <w:t>5</w:t>
            </w:r>
          </w:p>
        </w:tc>
      </w:tr>
      <w:tr w:rsidR="00B531CC" w14:paraId="1597DF26" w14:textId="77777777">
        <w:trPr>
          <w:jc w:val="center"/>
        </w:trPr>
        <w:tc>
          <w:tcPr>
            <w:tcW w:w="2045" w:type="dxa"/>
            <w:vAlign w:val="center"/>
          </w:tcPr>
          <w:p w14:paraId="3EAD68BE" w14:textId="77777777" w:rsidR="00B531CC" w:rsidRDefault="00000000">
            <w:r>
              <w:rPr>
                <w:sz w:val="18"/>
              </w:rPr>
              <w:t>13</w:t>
            </w:r>
          </w:p>
        </w:tc>
        <w:tc>
          <w:tcPr>
            <w:tcW w:w="2045" w:type="dxa"/>
            <w:vAlign w:val="center"/>
          </w:tcPr>
          <w:p w14:paraId="1D980F8D" w14:textId="77777777" w:rsidR="00B531CC" w:rsidRDefault="00000000">
            <w:r>
              <w:rPr>
                <w:sz w:val="18"/>
              </w:rPr>
              <w:t>Medium</w:t>
            </w:r>
          </w:p>
        </w:tc>
        <w:tc>
          <w:tcPr>
            <w:tcW w:w="2045" w:type="dxa"/>
            <w:vAlign w:val="center"/>
          </w:tcPr>
          <w:p w14:paraId="6D99557C" w14:textId="77777777" w:rsidR="00B531CC" w:rsidRDefault="00000000">
            <w:r>
              <w:rPr>
                <w:sz w:val="18"/>
              </w:rPr>
              <w:t>E4</w:t>
            </w:r>
          </w:p>
        </w:tc>
        <w:tc>
          <w:tcPr>
            <w:tcW w:w="2045" w:type="dxa"/>
            <w:vAlign w:val="center"/>
          </w:tcPr>
          <w:p w14:paraId="2E7157E8" w14:textId="77777777" w:rsidR="00B531CC" w:rsidRDefault="00000000">
            <w:r>
              <w:rPr>
                <w:sz w:val="18"/>
              </w:rPr>
              <w:t>US-18 Calculate Grades</w:t>
            </w:r>
          </w:p>
        </w:tc>
        <w:tc>
          <w:tcPr>
            <w:tcW w:w="2045" w:type="dxa"/>
            <w:vAlign w:val="center"/>
          </w:tcPr>
          <w:p w14:paraId="4D461B73" w14:textId="77777777" w:rsidR="00B531CC" w:rsidRDefault="00000000">
            <w:r>
              <w:rPr>
                <w:sz w:val="18"/>
              </w:rPr>
              <w:t>5</w:t>
            </w:r>
          </w:p>
        </w:tc>
      </w:tr>
      <w:tr w:rsidR="00B531CC" w14:paraId="4693F066" w14:textId="77777777">
        <w:trPr>
          <w:jc w:val="center"/>
        </w:trPr>
        <w:tc>
          <w:tcPr>
            <w:tcW w:w="2045" w:type="dxa"/>
            <w:vAlign w:val="center"/>
          </w:tcPr>
          <w:p w14:paraId="7E587C82" w14:textId="77777777" w:rsidR="00B531CC" w:rsidRDefault="00000000">
            <w:r>
              <w:rPr>
                <w:sz w:val="18"/>
              </w:rPr>
              <w:t>14</w:t>
            </w:r>
          </w:p>
        </w:tc>
        <w:tc>
          <w:tcPr>
            <w:tcW w:w="2045" w:type="dxa"/>
            <w:vAlign w:val="center"/>
          </w:tcPr>
          <w:p w14:paraId="23AD80EA" w14:textId="77777777" w:rsidR="00B531CC" w:rsidRDefault="00000000">
            <w:r>
              <w:rPr>
                <w:sz w:val="18"/>
              </w:rPr>
              <w:t>Medium</w:t>
            </w:r>
          </w:p>
        </w:tc>
        <w:tc>
          <w:tcPr>
            <w:tcW w:w="2045" w:type="dxa"/>
            <w:vAlign w:val="center"/>
          </w:tcPr>
          <w:p w14:paraId="523743E2" w14:textId="77777777" w:rsidR="00B531CC" w:rsidRDefault="00000000">
            <w:r>
              <w:rPr>
                <w:sz w:val="18"/>
              </w:rPr>
              <w:t>E7</w:t>
            </w:r>
          </w:p>
        </w:tc>
        <w:tc>
          <w:tcPr>
            <w:tcW w:w="2045" w:type="dxa"/>
            <w:vAlign w:val="center"/>
          </w:tcPr>
          <w:p w14:paraId="2D341BC1" w14:textId="77777777" w:rsidR="00B531CC" w:rsidRDefault="00000000">
            <w:r>
              <w:rPr>
                <w:sz w:val="18"/>
              </w:rPr>
              <w:t>US-23 Student Report</w:t>
            </w:r>
          </w:p>
        </w:tc>
        <w:tc>
          <w:tcPr>
            <w:tcW w:w="2045" w:type="dxa"/>
            <w:vAlign w:val="center"/>
          </w:tcPr>
          <w:p w14:paraId="43198F1C" w14:textId="77777777" w:rsidR="00B531CC" w:rsidRDefault="00000000">
            <w:r>
              <w:rPr>
                <w:sz w:val="18"/>
              </w:rPr>
              <w:t>3</w:t>
            </w:r>
          </w:p>
        </w:tc>
      </w:tr>
      <w:tr w:rsidR="00B531CC" w14:paraId="6F3A016B" w14:textId="77777777">
        <w:trPr>
          <w:jc w:val="center"/>
        </w:trPr>
        <w:tc>
          <w:tcPr>
            <w:tcW w:w="2045" w:type="dxa"/>
            <w:vAlign w:val="center"/>
          </w:tcPr>
          <w:p w14:paraId="347A60FB" w14:textId="77777777" w:rsidR="00B531CC" w:rsidRDefault="00000000">
            <w:r>
              <w:rPr>
                <w:sz w:val="18"/>
              </w:rPr>
              <w:t>15</w:t>
            </w:r>
          </w:p>
        </w:tc>
        <w:tc>
          <w:tcPr>
            <w:tcW w:w="2045" w:type="dxa"/>
            <w:vAlign w:val="center"/>
          </w:tcPr>
          <w:p w14:paraId="55E7548D" w14:textId="77777777" w:rsidR="00B531CC" w:rsidRDefault="00000000">
            <w:r>
              <w:rPr>
                <w:sz w:val="18"/>
              </w:rPr>
              <w:t>Medium</w:t>
            </w:r>
          </w:p>
        </w:tc>
        <w:tc>
          <w:tcPr>
            <w:tcW w:w="2045" w:type="dxa"/>
            <w:vAlign w:val="center"/>
          </w:tcPr>
          <w:p w14:paraId="26A3771F" w14:textId="77777777" w:rsidR="00B531CC" w:rsidRDefault="00000000">
            <w:r>
              <w:rPr>
                <w:sz w:val="18"/>
              </w:rPr>
              <w:t>E7</w:t>
            </w:r>
          </w:p>
        </w:tc>
        <w:tc>
          <w:tcPr>
            <w:tcW w:w="2045" w:type="dxa"/>
            <w:vAlign w:val="center"/>
          </w:tcPr>
          <w:p w14:paraId="681DA831" w14:textId="77777777" w:rsidR="00B531CC" w:rsidRDefault="00000000">
            <w:r>
              <w:rPr>
                <w:sz w:val="18"/>
              </w:rPr>
              <w:t>US-24 Attendance Report</w:t>
            </w:r>
          </w:p>
        </w:tc>
        <w:tc>
          <w:tcPr>
            <w:tcW w:w="2045" w:type="dxa"/>
            <w:vAlign w:val="center"/>
          </w:tcPr>
          <w:p w14:paraId="54CA4806" w14:textId="77777777" w:rsidR="00B531CC" w:rsidRDefault="00000000">
            <w:r>
              <w:rPr>
                <w:sz w:val="18"/>
              </w:rPr>
              <w:t>5</w:t>
            </w:r>
          </w:p>
        </w:tc>
      </w:tr>
      <w:tr w:rsidR="00B531CC" w14:paraId="1EB30C9E" w14:textId="77777777">
        <w:trPr>
          <w:jc w:val="center"/>
        </w:trPr>
        <w:tc>
          <w:tcPr>
            <w:tcW w:w="2045" w:type="dxa"/>
            <w:vAlign w:val="center"/>
          </w:tcPr>
          <w:p w14:paraId="1F554DA6" w14:textId="77777777" w:rsidR="00B531CC" w:rsidRDefault="00000000">
            <w:r>
              <w:rPr>
                <w:sz w:val="18"/>
              </w:rPr>
              <w:t>16</w:t>
            </w:r>
          </w:p>
        </w:tc>
        <w:tc>
          <w:tcPr>
            <w:tcW w:w="2045" w:type="dxa"/>
            <w:vAlign w:val="center"/>
          </w:tcPr>
          <w:p w14:paraId="2690A2D0" w14:textId="77777777" w:rsidR="00B531CC" w:rsidRDefault="00000000">
            <w:r>
              <w:rPr>
                <w:sz w:val="18"/>
              </w:rPr>
              <w:t>Medium</w:t>
            </w:r>
          </w:p>
        </w:tc>
        <w:tc>
          <w:tcPr>
            <w:tcW w:w="2045" w:type="dxa"/>
            <w:vAlign w:val="center"/>
          </w:tcPr>
          <w:p w14:paraId="15C2C04F" w14:textId="77777777" w:rsidR="00B531CC" w:rsidRDefault="00000000">
            <w:r>
              <w:rPr>
                <w:sz w:val="18"/>
              </w:rPr>
              <w:t>E6</w:t>
            </w:r>
          </w:p>
        </w:tc>
        <w:tc>
          <w:tcPr>
            <w:tcW w:w="2045" w:type="dxa"/>
            <w:vAlign w:val="center"/>
          </w:tcPr>
          <w:p w14:paraId="6B5859C2" w14:textId="77777777" w:rsidR="00B531CC" w:rsidRDefault="00000000">
            <w:r>
              <w:rPr>
                <w:sz w:val="18"/>
              </w:rPr>
              <w:t>US-20 Attendance Alert</w:t>
            </w:r>
          </w:p>
        </w:tc>
        <w:tc>
          <w:tcPr>
            <w:tcW w:w="2045" w:type="dxa"/>
            <w:vAlign w:val="center"/>
          </w:tcPr>
          <w:p w14:paraId="3778571F" w14:textId="77777777" w:rsidR="00B531CC" w:rsidRDefault="00000000">
            <w:r>
              <w:rPr>
                <w:sz w:val="18"/>
              </w:rPr>
              <w:t>5</w:t>
            </w:r>
          </w:p>
        </w:tc>
      </w:tr>
      <w:tr w:rsidR="00B531CC" w14:paraId="6D7098FB" w14:textId="77777777">
        <w:trPr>
          <w:jc w:val="center"/>
        </w:trPr>
        <w:tc>
          <w:tcPr>
            <w:tcW w:w="2045" w:type="dxa"/>
            <w:vAlign w:val="center"/>
          </w:tcPr>
          <w:p w14:paraId="55F7C065" w14:textId="77777777" w:rsidR="00B531CC" w:rsidRDefault="00000000">
            <w:r>
              <w:rPr>
                <w:sz w:val="18"/>
              </w:rPr>
              <w:t>17</w:t>
            </w:r>
          </w:p>
        </w:tc>
        <w:tc>
          <w:tcPr>
            <w:tcW w:w="2045" w:type="dxa"/>
            <w:vAlign w:val="center"/>
          </w:tcPr>
          <w:p w14:paraId="1C9CC8F9" w14:textId="77777777" w:rsidR="00B531CC" w:rsidRDefault="00000000">
            <w:r>
              <w:rPr>
                <w:sz w:val="18"/>
              </w:rPr>
              <w:t>Low</w:t>
            </w:r>
          </w:p>
        </w:tc>
        <w:tc>
          <w:tcPr>
            <w:tcW w:w="2045" w:type="dxa"/>
            <w:vAlign w:val="center"/>
          </w:tcPr>
          <w:p w14:paraId="45D6A99C" w14:textId="77777777" w:rsidR="00B531CC" w:rsidRDefault="00000000">
            <w:r>
              <w:rPr>
                <w:sz w:val="18"/>
              </w:rPr>
              <w:t>E2</w:t>
            </w:r>
          </w:p>
        </w:tc>
        <w:tc>
          <w:tcPr>
            <w:tcW w:w="2045" w:type="dxa"/>
            <w:vAlign w:val="center"/>
          </w:tcPr>
          <w:p w14:paraId="5735A581" w14:textId="77777777" w:rsidR="00B531CC" w:rsidRDefault="00000000">
            <w:r>
              <w:rPr>
                <w:sz w:val="18"/>
              </w:rPr>
              <w:t>US-10 Update Course</w:t>
            </w:r>
          </w:p>
        </w:tc>
        <w:tc>
          <w:tcPr>
            <w:tcW w:w="2045" w:type="dxa"/>
            <w:vAlign w:val="center"/>
          </w:tcPr>
          <w:p w14:paraId="401B2BEA" w14:textId="77777777" w:rsidR="00B531CC" w:rsidRDefault="00000000">
            <w:r>
              <w:rPr>
                <w:sz w:val="18"/>
              </w:rPr>
              <w:t>3</w:t>
            </w:r>
          </w:p>
        </w:tc>
      </w:tr>
      <w:tr w:rsidR="00B531CC" w14:paraId="507A4191" w14:textId="77777777">
        <w:trPr>
          <w:jc w:val="center"/>
        </w:trPr>
        <w:tc>
          <w:tcPr>
            <w:tcW w:w="2045" w:type="dxa"/>
            <w:vAlign w:val="center"/>
          </w:tcPr>
          <w:p w14:paraId="13A9C162" w14:textId="77777777" w:rsidR="00B531CC" w:rsidRDefault="00000000">
            <w:r>
              <w:rPr>
                <w:sz w:val="18"/>
              </w:rPr>
              <w:t>18</w:t>
            </w:r>
          </w:p>
        </w:tc>
        <w:tc>
          <w:tcPr>
            <w:tcW w:w="2045" w:type="dxa"/>
            <w:vAlign w:val="center"/>
          </w:tcPr>
          <w:p w14:paraId="726C8B2A" w14:textId="77777777" w:rsidR="00B531CC" w:rsidRDefault="00000000">
            <w:r>
              <w:rPr>
                <w:sz w:val="18"/>
              </w:rPr>
              <w:t>Low</w:t>
            </w:r>
          </w:p>
        </w:tc>
        <w:tc>
          <w:tcPr>
            <w:tcW w:w="2045" w:type="dxa"/>
            <w:vAlign w:val="center"/>
          </w:tcPr>
          <w:p w14:paraId="4923BDCC" w14:textId="77777777" w:rsidR="00B531CC" w:rsidRDefault="00000000">
            <w:r>
              <w:rPr>
                <w:sz w:val="18"/>
              </w:rPr>
              <w:t>E2</w:t>
            </w:r>
          </w:p>
        </w:tc>
        <w:tc>
          <w:tcPr>
            <w:tcW w:w="2045" w:type="dxa"/>
            <w:vAlign w:val="center"/>
          </w:tcPr>
          <w:p w14:paraId="7B35188B" w14:textId="77777777" w:rsidR="00B531CC" w:rsidRDefault="00000000">
            <w:r>
              <w:rPr>
                <w:sz w:val="18"/>
              </w:rPr>
              <w:t>US-12 View Course Details</w:t>
            </w:r>
          </w:p>
        </w:tc>
        <w:tc>
          <w:tcPr>
            <w:tcW w:w="2045" w:type="dxa"/>
            <w:vAlign w:val="center"/>
          </w:tcPr>
          <w:p w14:paraId="3EFB79BE" w14:textId="77777777" w:rsidR="00B531CC" w:rsidRDefault="00000000">
            <w:r>
              <w:rPr>
                <w:sz w:val="18"/>
              </w:rPr>
              <w:t>2</w:t>
            </w:r>
          </w:p>
        </w:tc>
      </w:tr>
      <w:tr w:rsidR="00B531CC" w14:paraId="7475E021" w14:textId="77777777">
        <w:trPr>
          <w:jc w:val="center"/>
        </w:trPr>
        <w:tc>
          <w:tcPr>
            <w:tcW w:w="2045" w:type="dxa"/>
            <w:vAlign w:val="center"/>
          </w:tcPr>
          <w:p w14:paraId="7D3245D1" w14:textId="77777777" w:rsidR="00B531CC" w:rsidRDefault="00000000">
            <w:r>
              <w:rPr>
                <w:sz w:val="18"/>
              </w:rPr>
              <w:t>19</w:t>
            </w:r>
          </w:p>
        </w:tc>
        <w:tc>
          <w:tcPr>
            <w:tcW w:w="2045" w:type="dxa"/>
            <w:vAlign w:val="center"/>
          </w:tcPr>
          <w:p w14:paraId="0CAD6395" w14:textId="77777777" w:rsidR="00B531CC" w:rsidRDefault="00000000">
            <w:r>
              <w:rPr>
                <w:sz w:val="18"/>
              </w:rPr>
              <w:t>Low</w:t>
            </w:r>
          </w:p>
        </w:tc>
        <w:tc>
          <w:tcPr>
            <w:tcW w:w="2045" w:type="dxa"/>
            <w:vAlign w:val="center"/>
          </w:tcPr>
          <w:p w14:paraId="72D1F9F5" w14:textId="77777777" w:rsidR="00B531CC" w:rsidRDefault="00000000">
            <w:r>
              <w:rPr>
                <w:sz w:val="18"/>
              </w:rPr>
              <w:t>E4</w:t>
            </w:r>
          </w:p>
        </w:tc>
        <w:tc>
          <w:tcPr>
            <w:tcW w:w="2045" w:type="dxa"/>
            <w:vAlign w:val="center"/>
          </w:tcPr>
          <w:p w14:paraId="7C6F19FF" w14:textId="77777777" w:rsidR="00B531CC" w:rsidRDefault="00000000">
            <w:r>
              <w:rPr>
                <w:sz w:val="18"/>
              </w:rPr>
              <w:t>US-17 Update Marks</w:t>
            </w:r>
          </w:p>
        </w:tc>
        <w:tc>
          <w:tcPr>
            <w:tcW w:w="2045" w:type="dxa"/>
            <w:vAlign w:val="center"/>
          </w:tcPr>
          <w:p w14:paraId="4D453E5A" w14:textId="77777777" w:rsidR="00B531CC" w:rsidRDefault="00000000">
            <w:r>
              <w:rPr>
                <w:sz w:val="18"/>
              </w:rPr>
              <w:t>3</w:t>
            </w:r>
          </w:p>
        </w:tc>
      </w:tr>
      <w:tr w:rsidR="00B531CC" w14:paraId="2ED7A5A4" w14:textId="77777777">
        <w:trPr>
          <w:jc w:val="center"/>
        </w:trPr>
        <w:tc>
          <w:tcPr>
            <w:tcW w:w="2045" w:type="dxa"/>
            <w:vAlign w:val="center"/>
          </w:tcPr>
          <w:p w14:paraId="69243F3B" w14:textId="77777777" w:rsidR="00B531CC" w:rsidRDefault="00000000">
            <w:r>
              <w:rPr>
                <w:sz w:val="18"/>
              </w:rPr>
              <w:t>20</w:t>
            </w:r>
          </w:p>
        </w:tc>
        <w:tc>
          <w:tcPr>
            <w:tcW w:w="2045" w:type="dxa"/>
            <w:vAlign w:val="center"/>
          </w:tcPr>
          <w:p w14:paraId="2E9AB458" w14:textId="77777777" w:rsidR="00B531CC" w:rsidRDefault="00000000">
            <w:r>
              <w:rPr>
                <w:sz w:val="18"/>
              </w:rPr>
              <w:t>Low</w:t>
            </w:r>
          </w:p>
        </w:tc>
        <w:tc>
          <w:tcPr>
            <w:tcW w:w="2045" w:type="dxa"/>
            <w:vAlign w:val="center"/>
          </w:tcPr>
          <w:p w14:paraId="00055BC1" w14:textId="77777777" w:rsidR="00B531CC" w:rsidRDefault="00000000">
            <w:r>
              <w:rPr>
                <w:sz w:val="18"/>
              </w:rPr>
              <w:t>E6</w:t>
            </w:r>
          </w:p>
        </w:tc>
        <w:tc>
          <w:tcPr>
            <w:tcW w:w="2045" w:type="dxa"/>
            <w:vAlign w:val="center"/>
          </w:tcPr>
          <w:p w14:paraId="689DAF09" w14:textId="77777777" w:rsidR="00B531CC" w:rsidRDefault="00000000">
            <w:r>
              <w:rPr>
                <w:sz w:val="18"/>
              </w:rPr>
              <w:t>US-21 Examination Notification</w:t>
            </w:r>
          </w:p>
        </w:tc>
        <w:tc>
          <w:tcPr>
            <w:tcW w:w="2045" w:type="dxa"/>
            <w:vAlign w:val="center"/>
          </w:tcPr>
          <w:p w14:paraId="0450E7C2" w14:textId="77777777" w:rsidR="00B531CC" w:rsidRDefault="00000000">
            <w:r>
              <w:rPr>
                <w:sz w:val="18"/>
              </w:rPr>
              <w:t>3</w:t>
            </w:r>
          </w:p>
        </w:tc>
      </w:tr>
      <w:tr w:rsidR="00B531CC" w14:paraId="443038C0" w14:textId="77777777">
        <w:trPr>
          <w:jc w:val="center"/>
        </w:trPr>
        <w:tc>
          <w:tcPr>
            <w:tcW w:w="2045" w:type="dxa"/>
            <w:vAlign w:val="center"/>
          </w:tcPr>
          <w:p w14:paraId="21FA45D8" w14:textId="77777777" w:rsidR="00B531CC" w:rsidRDefault="00000000">
            <w:r>
              <w:rPr>
                <w:sz w:val="18"/>
              </w:rPr>
              <w:t>21</w:t>
            </w:r>
          </w:p>
        </w:tc>
        <w:tc>
          <w:tcPr>
            <w:tcW w:w="2045" w:type="dxa"/>
            <w:vAlign w:val="center"/>
          </w:tcPr>
          <w:p w14:paraId="19562AF7" w14:textId="77777777" w:rsidR="00B531CC" w:rsidRDefault="00000000">
            <w:r>
              <w:rPr>
                <w:sz w:val="18"/>
              </w:rPr>
              <w:t>Low</w:t>
            </w:r>
          </w:p>
        </w:tc>
        <w:tc>
          <w:tcPr>
            <w:tcW w:w="2045" w:type="dxa"/>
            <w:vAlign w:val="center"/>
          </w:tcPr>
          <w:p w14:paraId="19BB01C0" w14:textId="77777777" w:rsidR="00B531CC" w:rsidRDefault="00000000">
            <w:r>
              <w:rPr>
                <w:sz w:val="18"/>
              </w:rPr>
              <w:t>E6</w:t>
            </w:r>
          </w:p>
        </w:tc>
        <w:tc>
          <w:tcPr>
            <w:tcW w:w="2045" w:type="dxa"/>
            <w:vAlign w:val="center"/>
          </w:tcPr>
          <w:p w14:paraId="363EE92F" w14:textId="77777777" w:rsidR="00B531CC" w:rsidRDefault="00000000">
            <w:r>
              <w:rPr>
                <w:sz w:val="18"/>
              </w:rPr>
              <w:t>US-22 Result Notification</w:t>
            </w:r>
          </w:p>
        </w:tc>
        <w:tc>
          <w:tcPr>
            <w:tcW w:w="2045" w:type="dxa"/>
            <w:vAlign w:val="center"/>
          </w:tcPr>
          <w:p w14:paraId="26848006" w14:textId="77777777" w:rsidR="00B531CC" w:rsidRDefault="00000000">
            <w:r>
              <w:rPr>
                <w:sz w:val="18"/>
              </w:rPr>
              <w:t>3</w:t>
            </w:r>
          </w:p>
        </w:tc>
      </w:tr>
      <w:tr w:rsidR="00B531CC" w14:paraId="244989C1" w14:textId="77777777">
        <w:trPr>
          <w:jc w:val="center"/>
        </w:trPr>
        <w:tc>
          <w:tcPr>
            <w:tcW w:w="2045" w:type="dxa"/>
            <w:vAlign w:val="center"/>
          </w:tcPr>
          <w:p w14:paraId="08FDFE09" w14:textId="77777777" w:rsidR="00B531CC" w:rsidRDefault="00000000">
            <w:r>
              <w:rPr>
                <w:sz w:val="18"/>
              </w:rPr>
              <w:t>22</w:t>
            </w:r>
          </w:p>
        </w:tc>
        <w:tc>
          <w:tcPr>
            <w:tcW w:w="2045" w:type="dxa"/>
            <w:vAlign w:val="center"/>
          </w:tcPr>
          <w:p w14:paraId="13076269" w14:textId="77777777" w:rsidR="00B531CC" w:rsidRDefault="00000000">
            <w:r>
              <w:rPr>
                <w:sz w:val="18"/>
              </w:rPr>
              <w:t>Low</w:t>
            </w:r>
          </w:p>
        </w:tc>
        <w:tc>
          <w:tcPr>
            <w:tcW w:w="2045" w:type="dxa"/>
            <w:vAlign w:val="center"/>
          </w:tcPr>
          <w:p w14:paraId="1D570008" w14:textId="77777777" w:rsidR="00B531CC" w:rsidRDefault="00000000">
            <w:r>
              <w:rPr>
                <w:sz w:val="18"/>
              </w:rPr>
              <w:t>E7</w:t>
            </w:r>
          </w:p>
        </w:tc>
        <w:tc>
          <w:tcPr>
            <w:tcW w:w="2045" w:type="dxa"/>
            <w:vAlign w:val="center"/>
          </w:tcPr>
          <w:p w14:paraId="2DA8FAFD" w14:textId="77777777" w:rsidR="00B531CC" w:rsidRDefault="00000000">
            <w:r>
              <w:rPr>
                <w:sz w:val="18"/>
              </w:rPr>
              <w:t>US-25 Performance Report</w:t>
            </w:r>
          </w:p>
        </w:tc>
        <w:tc>
          <w:tcPr>
            <w:tcW w:w="2045" w:type="dxa"/>
            <w:vAlign w:val="center"/>
          </w:tcPr>
          <w:p w14:paraId="46B18BB5" w14:textId="77777777" w:rsidR="00B531CC" w:rsidRDefault="00000000">
            <w:r>
              <w:rPr>
                <w:sz w:val="18"/>
              </w:rPr>
              <w:t>5</w:t>
            </w:r>
          </w:p>
        </w:tc>
      </w:tr>
      <w:tr w:rsidR="00B531CC" w14:paraId="49833276" w14:textId="77777777">
        <w:trPr>
          <w:jc w:val="center"/>
        </w:trPr>
        <w:tc>
          <w:tcPr>
            <w:tcW w:w="2045" w:type="dxa"/>
            <w:vAlign w:val="center"/>
          </w:tcPr>
          <w:p w14:paraId="34367347" w14:textId="77777777" w:rsidR="00B531CC" w:rsidRDefault="00000000">
            <w:r>
              <w:rPr>
                <w:sz w:val="18"/>
              </w:rPr>
              <w:t>23</w:t>
            </w:r>
          </w:p>
        </w:tc>
        <w:tc>
          <w:tcPr>
            <w:tcW w:w="2045" w:type="dxa"/>
            <w:vAlign w:val="center"/>
          </w:tcPr>
          <w:p w14:paraId="27F12D2E" w14:textId="77777777" w:rsidR="00B531CC" w:rsidRDefault="00000000">
            <w:r>
              <w:rPr>
                <w:sz w:val="18"/>
              </w:rPr>
              <w:t>Low</w:t>
            </w:r>
          </w:p>
        </w:tc>
        <w:tc>
          <w:tcPr>
            <w:tcW w:w="2045" w:type="dxa"/>
            <w:vAlign w:val="center"/>
          </w:tcPr>
          <w:p w14:paraId="6A5F1500" w14:textId="77777777" w:rsidR="00B531CC" w:rsidRDefault="00000000">
            <w:r>
              <w:rPr>
                <w:sz w:val="18"/>
              </w:rPr>
              <w:t>E7</w:t>
            </w:r>
          </w:p>
        </w:tc>
        <w:tc>
          <w:tcPr>
            <w:tcW w:w="2045" w:type="dxa"/>
            <w:vAlign w:val="center"/>
          </w:tcPr>
          <w:p w14:paraId="5CB5924A" w14:textId="77777777" w:rsidR="00B531CC" w:rsidRDefault="00000000">
            <w:r>
              <w:rPr>
                <w:sz w:val="18"/>
              </w:rPr>
              <w:t>US-26 Course Report</w:t>
            </w:r>
          </w:p>
        </w:tc>
        <w:tc>
          <w:tcPr>
            <w:tcW w:w="2045" w:type="dxa"/>
            <w:vAlign w:val="center"/>
          </w:tcPr>
          <w:p w14:paraId="3CBA134D" w14:textId="77777777" w:rsidR="00B531CC" w:rsidRDefault="00000000">
            <w:r>
              <w:rPr>
                <w:sz w:val="18"/>
              </w:rPr>
              <w:t>3</w:t>
            </w:r>
          </w:p>
        </w:tc>
      </w:tr>
      <w:tr w:rsidR="00B531CC" w14:paraId="6326645C" w14:textId="77777777">
        <w:trPr>
          <w:jc w:val="center"/>
        </w:trPr>
        <w:tc>
          <w:tcPr>
            <w:tcW w:w="2045" w:type="dxa"/>
            <w:vAlign w:val="center"/>
          </w:tcPr>
          <w:p w14:paraId="4933A944" w14:textId="77777777" w:rsidR="00B531CC" w:rsidRDefault="00000000">
            <w:r>
              <w:rPr>
                <w:sz w:val="18"/>
              </w:rPr>
              <w:t>24</w:t>
            </w:r>
          </w:p>
        </w:tc>
        <w:tc>
          <w:tcPr>
            <w:tcW w:w="2045" w:type="dxa"/>
            <w:vAlign w:val="center"/>
          </w:tcPr>
          <w:p w14:paraId="5DF16BB8" w14:textId="77777777" w:rsidR="00B531CC" w:rsidRDefault="00000000">
            <w:r>
              <w:rPr>
                <w:sz w:val="18"/>
              </w:rPr>
              <w:t>Low</w:t>
            </w:r>
          </w:p>
        </w:tc>
        <w:tc>
          <w:tcPr>
            <w:tcW w:w="2045" w:type="dxa"/>
            <w:vAlign w:val="center"/>
          </w:tcPr>
          <w:p w14:paraId="11BE5FC4" w14:textId="77777777" w:rsidR="00B531CC" w:rsidRDefault="00000000">
            <w:r>
              <w:rPr>
                <w:sz w:val="18"/>
              </w:rPr>
              <w:t>E5</w:t>
            </w:r>
          </w:p>
        </w:tc>
        <w:tc>
          <w:tcPr>
            <w:tcW w:w="2045" w:type="dxa"/>
            <w:vAlign w:val="center"/>
          </w:tcPr>
          <w:p w14:paraId="4F6CA796" w14:textId="77777777" w:rsidR="00B531CC" w:rsidRDefault="00000000">
            <w:r>
              <w:rPr>
                <w:sz w:val="18"/>
              </w:rPr>
              <w:t>US-02 Logout</w:t>
            </w:r>
          </w:p>
        </w:tc>
        <w:tc>
          <w:tcPr>
            <w:tcW w:w="2045" w:type="dxa"/>
            <w:vAlign w:val="center"/>
          </w:tcPr>
          <w:p w14:paraId="166606FA" w14:textId="77777777" w:rsidR="00B531CC" w:rsidRDefault="00000000">
            <w:r>
              <w:rPr>
                <w:sz w:val="18"/>
              </w:rPr>
              <w:t>2</w:t>
            </w:r>
          </w:p>
        </w:tc>
      </w:tr>
      <w:tr w:rsidR="00B531CC" w14:paraId="59D8409C" w14:textId="77777777">
        <w:trPr>
          <w:jc w:val="center"/>
        </w:trPr>
        <w:tc>
          <w:tcPr>
            <w:tcW w:w="2045" w:type="dxa"/>
            <w:vAlign w:val="center"/>
          </w:tcPr>
          <w:p w14:paraId="52E4F875" w14:textId="77777777" w:rsidR="00B531CC" w:rsidRDefault="00000000">
            <w:r>
              <w:rPr>
                <w:sz w:val="18"/>
              </w:rPr>
              <w:t>25</w:t>
            </w:r>
          </w:p>
        </w:tc>
        <w:tc>
          <w:tcPr>
            <w:tcW w:w="2045" w:type="dxa"/>
            <w:vAlign w:val="center"/>
          </w:tcPr>
          <w:p w14:paraId="351C94F2" w14:textId="77777777" w:rsidR="00B531CC" w:rsidRDefault="00000000">
            <w:r>
              <w:rPr>
                <w:sz w:val="18"/>
              </w:rPr>
              <w:t>Low</w:t>
            </w:r>
          </w:p>
        </w:tc>
        <w:tc>
          <w:tcPr>
            <w:tcW w:w="2045" w:type="dxa"/>
            <w:vAlign w:val="center"/>
          </w:tcPr>
          <w:p w14:paraId="248AC5BB" w14:textId="77777777" w:rsidR="00B531CC" w:rsidRDefault="00000000">
            <w:r>
              <w:rPr>
                <w:sz w:val="18"/>
              </w:rPr>
              <w:t>E5</w:t>
            </w:r>
          </w:p>
        </w:tc>
        <w:tc>
          <w:tcPr>
            <w:tcW w:w="2045" w:type="dxa"/>
            <w:vAlign w:val="center"/>
          </w:tcPr>
          <w:p w14:paraId="7AD06B26" w14:textId="77777777" w:rsidR="00B531CC" w:rsidRDefault="00000000">
            <w:r>
              <w:rPr>
                <w:sz w:val="18"/>
              </w:rPr>
              <w:t>US-03 Password Reset</w:t>
            </w:r>
          </w:p>
        </w:tc>
        <w:tc>
          <w:tcPr>
            <w:tcW w:w="2045" w:type="dxa"/>
            <w:vAlign w:val="center"/>
          </w:tcPr>
          <w:p w14:paraId="28AB974D" w14:textId="77777777" w:rsidR="00B531CC" w:rsidRDefault="00000000">
            <w:r>
              <w:rPr>
                <w:sz w:val="18"/>
              </w:rPr>
              <w:t>5</w:t>
            </w:r>
          </w:p>
        </w:tc>
      </w:tr>
    </w:tbl>
    <w:p w14:paraId="58338021" w14:textId="77777777" w:rsidR="00B531CC" w:rsidRDefault="00000000">
      <w:r>
        <w:t>Prioritization considers business value, user importance, technical dependencies and implementation complexity.</w:t>
      </w:r>
    </w:p>
    <w:p w14:paraId="4AC75B90" w14:textId="77777777" w:rsidR="00B531CC" w:rsidRDefault="00000000">
      <w:pPr>
        <w:pStyle w:val="Heading1"/>
      </w:pPr>
      <w:r>
        <w:t>7. Story Point Estimation</w:t>
      </w:r>
    </w:p>
    <w:tbl>
      <w:tblPr>
        <w:tblStyle w:val="TableGrid"/>
        <w:tblW w:w="0" w:type="auto"/>
        <w:jc w:val="center"/>
        <w:tblLook w:val="04A0" w:firstRow="1" w:lastRow="0" w:firstColumn="1" w:lastColumn="0" w:noHBand="0" w:noVBand="1"/>
      </w:tblPr>
      <w:tblGrid>
        <w:gridCol w:w="5107"/>
        <w:gridCol w:w="5107"/>
      </w:tblGrid>
      <w:tr w:rsidR="00B531CC" w14:paraId="23A52153" w14:textId="77777777">
        <w:trPr>
          <w:jc w:val="center"/>
        </w:trPr>
        <w:tc>
          <w:tcPr>
            <w:tcW w:w="5112" w:type="dxa"/>
            <w:shd w:val="clear" w:color="auto" w:fill="D9EAF7"/>
            <w:vAlign w:val="center"/>
          </w:tcPr>
          <w:p w14:paraId="5D107A87" w14:textId="77777777" w:rsidR="00B531CC" w:rsidRDefault="00000000">
            <w:r>
              <w:rPr>
                <w:b/>
                <w:sz w:val="18"/>
              </w:rPr>
              <w:t>Points</w:t>
            </w:r>
          </w:p>
        </w:tc>
        <w:tc>
          <w:tcPr>
            <w:tcW w:w="5112" w:type="dxa"/>
            <w:shd w:val="clear" w:color="auto" w:fill="D9EAF7"/>
            <w:vAlign w:val="center"/>
          </w:tcPr>
          <w:p w14:paraId="5C39775D" w14:textId="77777777" w:rsidR="00B531CC" w:rsidRDefault="00000000">
            <w:r>
              <w:rPr>
                <w:b/>
                <w:sz w:val="18"/>
              </w:rPr>
              <w:t>Meaning</w:t>
            </w:r>
          </w:p>
        </w:tc>
      </w:tr>
      <w:tr w:rsidR="00B531CC" w14:paraId="330F5063" w14:textId="77777777">
        <w:trPr>
          <w:jc w:val="center"/>
        </w:trPr>
        <w:tc>
          <w:tcPr>
            <w:tcW w:w="5112" w:type="dxa"/>
            <w:vAlign w:val="center"/>
          </w:tcPr>
          <w:p w14:paraId="10FC2E45" w14:textId="77777777" w:rsidR="00B531CC" w:rsidRDefault="00000000">
            <w:r>
              <w:rPr>
                <w:sz w:val="18"/>
              </w:rPr>
              <w:t>1</w:t>
            </w:r>
          </w:p>
        </w:tc>
        <w:tc>
          <w:tcPr>
            <w:tcW w:w="5112" w:type="dxa"/>
            <w:vAlign w:val="center"/>
          </w:tcPr>
          <w:p w14:paraId="3587BAA0" w14:textId="77777777" w:rsidR="00B531CC" w:rsidRDefault="00000000">
            <w:r>
              <w:rPr>
                <w:sz w:val="18"/>
              </w:rPr>
              <w:t>Very Easy</w:t>
            </w:r>
          </w:p>
        </w:tc>
      </w:tr>
      <w:tr w:rsidR="00B531CC" w14:paraId="45DDF71A" w14:textId="77777777">
        <w:trPr>
          <w:jc w:val="center"/>
        </w:trPr>
        <w:tc>
          <w:tcPr>
            <w:tcW w:w="5112" w:type="dxa"/>
            <w:vAlign w:val="center"/>
          </w:tcPr>
          <w:p w14:paraId="6D8BABA5" w14:textId="77777777" w:rsidR="00B531CC" w:rsidRDefault="00000000">
            <w:r>
              <w:rPr>
                <w:sz w:val="18"/>
              </w:rPr>
              <w:t>2</w:t>
            </w:r>
          </w:p>
        </w:tc>
        <w:tc>
          <w:tcPr>
            <w:tcW w:w="5112" w:type="dxa"/>
            <w:vAlign w:val="center"/>
          </w:tcPr>
          <w:p w14:paraId="2244D64C" w14:textId="77777777" w:rsidR="00B531CC" w:rsidRDefault="00000000">
            <w:r>
              <w:rPr>
                <w:sz w:val="18"/>
              </w:rPr>
              <w:t>Easy</w:t>
            </w:r>
          </w:p>
        </w:tc>
      </w:tr>
      <w:tr w:rsidR="00B531CC" w14:paraId="0473D12A" w14:textId="77777777">
        <w:trPr>
          <w:jc w:val="center"/>
        </w:trPr>
        <w:tc>
          <w:tcPr>
            <w:tcW w:w="5112" w:type="dxa"/>
            <w:vAlign w:val="center"/>
          </w:tcPr>
          <w:p w14:paraId="6F5D83F3" w14:textId="77777777" w:rsidR="00B531CC" w:rsidRDefault="00000000">
            <w:r>
              <w:rPr>
                <w:sz w:val="18"/>
              </w:rPr>
              <w:t>3</w:t>
            </w:r>
          </w:p>
        </w:tc>
        <w:tc>
          <w:tcPr>
            <w:tcW w:w="5112" w:type="dxa"/>
            <w:vAlign w:val="center"/>
          </w:tcPr>
          <w:p w14:paraId="719BE381" w14:textId="77777777" w:rsidR="00B531CC" w:rsidRDefault="00000000">
            <w:r>
              <w:rPr>
                <w:sz w:val="18"/>
              </w:rPr>
              <w:t>Moderate</w:t>
            </w:r>
          </w:p>
        </w:tc>
      </w:tr>
      <w:tr w:rsidR="00B531CC" w14:paraId="306C379D" w14:textId="77777777">
        <w:trPr>
          <w:jc w:val="center"/>
        </w:trPr>
        <w:tc>
          <w:tcPr>
            <w:tcW w:w="5112" w:type="dxa"/>
            <w:vAlign w:val="center"/>
          </w:tcPr>
          <w:p w14:paraId="6A2BF120" w14:textId="77777777" w:rsidR="00B531CC" w:rsidRDefault="00000000">
            <w:r>
              <w:rPr>
                <w:sz w:val="18"/>
              </w:rPr>
              <w:t>5</w:t>
            </w:r>
          </w:p>
        </w:tc>
        <w:tc>
          <w:tcPr>
            <w:tcW w:w="5112" w:type="dxa"/>
            <w:vAlign w:val="center"/>
          </w:tcPr>
          <w:p w14:paraId="32CE53A9" w14:textId="77777777" w:rsidR="00B531CC" w:rsidRDefault="00000000">
            <w:r>
              <w:rPr>
                <w:sz w:val="18"/>
              </w:rPr>
              <w:t>Difficult</w:t>
            </w:r>
          </w:p>
        </w:tc>
      </w:tr>
      <w:tr w:rsidR="00B531CC" w14:paraId="3BAE1351" w14:textId="77777777">
        <w:trPr>
          <w:jc w:val="center"/>
        </w:trPr>
        <w:tc>
          <w:tcPr>
            <w:tcW w:w="5112" w:type="dxa"/>
            <w:vAlign w:val="center"/>
          </w:tcPr>
          <w:p w14:paraId="429E44DF" w14:textId="77777777" w:rsidR="00B531CC" w:rsidRDefault="00000000">
            <w:r>
              <w:rPr>
                <w:sz w:val="18"/>
              </w:rPr>
              <w:t>8</w:t>
            </w:r>
          </w:p>
        </w:tc>
        <w:tc>
          <w:tcPr>
            <w:tcW w:w="5112" w:type="dxa"/>
            <w:vAlign w:val="center"/>
          </w:tcPr>
          <w:p w14:paraId="4CC4F9C0" w14:textId="77777777" w:rsidR="00B531CC" w:rsidRDefault="00000000">
            <w:r>
              <w:rPr>
                <w:sz w:val="18"/>
              </w:rPr>
              <w:t>Very Difficult</w:t>
            </w:r>
          </w:p>
        </w:tc>
      </w:tr>
      <w:tr w:rsidR="00B531CC" w14:paraId="550D471A" w14:textId="77777777">
        <w:trPr>
          <w:jc w:val="center"/>
        </w:trPr>
        <w:tc>
          <w:tcPr>
            <w:tcW w:w="5112" w:type="dxa"/>
            <w:vAlign w:val="center"/>
          </w:tcPr>
          <w:p w14:paraId="2027D8BA" w14:textId="77777777" w:rsidR="00B531CC" w:rsidRDefault="00000000">
            <w:r>
              <w:rPr>
                <w:sz w:val="18"/>
              </w:rPr>
              <w:t>13</w:t>
            </w:r>
          </w:p>
        </w:tc>
        <w:tc>
          <w:tcPr>
            <w:tcW w:w="5112" w:type="dxa"/>
            <w:vAlign w:val="center"/>
          </w:tcPr>
          <w:p w14:paraId="33B22A4B" w14:textId="77777777" w:rsidR="00B531CC" w:rsidRDefault="00000000">
            <w:r>
              <w:rPr>
                <w:sz w:val="18"/>
              </w:rPr>
              <w:t>Highly Complex</w:t>
            </w:r>
          </w:p>
        </w:tc>
      </w:tr>
    </w:tbl>
    <w:p w14:paraId="796D91B3" w14:textId="77777777" w:rsidR="00B531CC" w:rsidRDefault="00000000">
      <w:r>
        <w:t>Planning Poker is used conceptually to reach team estimates. Larger items should be split before implementation when practical.</w:t>
      </w:r>
    </w:p>
    <w:p w14:paraId="7B7B7763" w14:textId="77777777" w:rsidR="00B531CC" w:rsidRDefault="00000000">
      <w:pPr>
        <w:pStyle w:val="Heading1"/>
      </w:pPr>
      <w:r>
        <w:t>8. Sprint Planning</w:t>
      </w:r>
    </w:p>
    <w:tbl>
      <w:tblPr>
        <w:tblStyle w:val="TableGrid"/>
        <w:tblW w:w="0" w:type="auto"/>
        <w:jc w:val="center"/>
        <w:tblLook w:val="04A0" w:firstRow="1" w:lastRow="0" w:firstColumn="1" w:lastColumn="0" w:noHBand="0" w:noVBand="1"/>
      </w:tblPr>
      <w:tblGrid>
        <w:gridCol w:w="2552"/>
        <w:gridCol w:w="2554"/>
        <w:gridCol w:w="2554"/>
        <w:gridCol w:w="2554"/>
      </w:tblGrid>
      <w:tr w:rsidR="00B531CC" w14:paraId="2EC1503D" w14:textId="77777777">
        <w:trPr>
          <w:jc w:val="center"/>
        </w:trPr>
        <w:tc>
          <w:tcPr>
            <w:tcW w:w="2556" w:type="dxa"/>
            <w:shd w:val="clear" w:color="auto" w:fill="D9EAF7"/>
            <w:vAlign w:val="center"/>
          </w:tcPr>
          <w:p w14:paraId="4A9FF871" w14:textId="77777777" w:rsidR="00B531CC" w:rsidRDefault="00000000">
            <w:r>
              <w:rPr>
                <w:b/>
                <w:sz w:val="18"/>
              </w:rPr>
              <w:t>Sprint</w:t>
            </w:r>
          </w:p>
        </w:tc>
        <w:tc>
          <w:tcPr>
            <w:tcW w:w="2556" w:type="dxa"/>
            <w:shd w:val="clear" w:color="auto" w:fill="D9EAF7"/>
            <w:vAlign w:val="center"/>
          </w:tcPr>
          <w:p w14:paraId="760ADB0B" w14:textId="77777777" w:rsidR="00B531CC" w:rsidRDefault="00000000">
            <w:r>
              <w:rPr>
                <w:b/>
                <w:sz w:val="18"/>
              </w:rPr>
              <w:t>Goal</w:t>
            </w:r>
          </w:p>
        </w:tc>
        <w:tc>
          <w:tcPr>
            <w:tcW w:w="2556" w:type="dxa"/>
            <w:shd w:val="clear" w:color="auto" w:fill="D9EAF7"/>
            <w:vAlign w:val="center"/>
          </w:tcPr>
          <w:p w14:paraId="19822697" w14:textId="77777777" w:rsidR="00B531CC" w:rsidRDefault="00000000">
            <w:r>
              <w:rPr>
                <w:b/>
                <w:sz w:val="18"/>
              </w:rPr>
              <w:t>Sprint Backlog</w:t>
            </w:r>
          </w:p>
        </w:tc>
        <w:tc>
          <w:tcPr>
            <w:tcW w:w="2556" w:type="dxa"/>
            <w:shd w:val="clear" w:color="auto" w:fill="D9EAF7"/>
            <w:vAlign w:val="center"/>
          </w:tcPr>
          <w:p w14:paraId="310F306B" w14:textId="77777777" w:rsidR="00B531CC" w:rsidRDefault="00000000">
            <w:r>
              <w:rPr>
                <w:b/>
                <w:sz w:val="18"/>
              </w:rPr>
              <w:t>Expected Deliverable</w:t>
            </w:r>
          </w:p>
        </w:tc>
      </w:tr>
      <w:tr w:rsidR="00B531CC" w14:paraId="37988F96" w14:textId="77777777">
        <w:trPr>
          <w:jc w:val="center"/>
        </w:trPr>
        <w:tc>
          <w:tcPr>
            <w:tcW w:w="2556" w:type="dxa"/>
            <w:vAlign w:val="center"/>
          </w:tcPr>
          <w:p w14:paraId="4930060E" w14:textId="77777777" w:rsidR="00B531CC" w:rsidRDefault="00000000">
            <w:r>
              <w:rPr>
                <w:sz w:val="18"/>
              </w:rPr>
              <w:t>Sprint 1</w:t>
            </w:r>
          </w:p>
        </w:tc>
        <w:tc>
          <w:tcPr>
            <w:tcW w:w="2556" w:type="dxa"/>
            <w:vAlign w:val="center"/>
          </w:tcPr>
          <w:p w14:paraId="52653561" w14:textId="77777777" w:rsidR="00B531CC" w:rsidRDefault="00000000">
            <w:r>
              <w:rPr>
                <w:sz w:val="18"/>
              </w:rPr>
              <w:t>Authentication and project setup</w:t>
            </w:r>
          </w:p>
        </w:tc>
        <w:tc>
          <w:tcPr>
            <w:tcW w:w="2556" w:type="dxa"/>
            <w:vAlign w:val="center"/>
          </w:tcPr>
          <w:p w14:paraId="0FBDB278" w14:textId="77777777" w:rsidR="00B531CC" w:rsidRDefault="00000000">
            <w:r>
              <w:rPr>
                <w:sz w:val="18"/>
              </w:rPr>
              <w:t>Repository initialization, basic UI, login, logout, role access, initial testing</w:t>
            </w:r>
          </w:p>
        </w:tc>
        <w:tc>
          <w:tcPr>
            <w:tcW w:w="2556" w:type="dxa"/>
            <w:vAlign w:val="center"/>
          </w:tcPr>
          <w:p w14:paraId="7B744C1B" w14:textId="77777777" w:rsidR="00B531CC" w:rsidRDefault="00000000">
            <w:r>
              <w:rPr>
                <w:sz w:val="18"/>
              </w:rPr>
              <w:t>Working login and dashboard</w:t>
            </w:r>
          </w:p>
        </w:tc>
      </w:tr>
      <w:tr w:rsidR="00B531CC" w14:paraId="3A8357A7" w14:textId="77777777">
        <w:trPr>
          <w:jc w:val="center"/>
        </w:trPr>
        <w:tc>
          <w:tcPr>
            <w:tcW w:w="2556" w:type="dxa"/>
            <w:vAlign w:val="center"/>
          </w:tcPr>
          <w:p w14:paraId="72C936FE" w14:textId="77777777" w:rsidR="00B531CC" w:rsidRDefault="00000000">
            <w:r>
              <w:rPr>
                <w:sz w:val="18"/>
              </w:rPr>
              <w:t>Sprint 2</w:t>
            </w:r>
          </w:p>
        </w:tc>
        <w:tc>
          <w:tcPr>
            <w:tcW w:w="2556" w:type="dxa"/>
            <w:vAlign w:val="center"/>
          </w:tcPr>
          <w:p w14:paraId="2C4FB5BF" w14:textId="77777777" w:rsidR="00B531CC" w:rsidRDefault="00000000">
            <w:r>
              <w:rPr>
                <w:sz w:val="18"/>
              </w:rPr>
              <w:t>Student Management</w:t>
            </w:r>
          </w:p>
        </w:tc>
        <w:tc>
          <w:tcPr>
            <w:tcW w:w="2556" w:type="dxa"/>
            <w:vAlign w:val="center"/>
          </w:tcPr>
          <w:p w14:paraId="08FC2374" w14:textId="77777777" w:rsidR="00B531CC" w:rsidRDefault="00000000">
            <w:r>
              <w:rPr>
                <w:sz w:val="18"/>
              </w:rPr>
              <w:t>Add, search, update and delete student; student profile UI; tests</w:t>
            </w:r>
          </w:p>
        </w:tc>
        <w:tc>
          <w:tcPr>
            <w:tcW w:w="2556" w:type="dxa"/>
            <w:vAlign w:val="center"/>
          </w:tcPr>
          <w:p w14:paraId="4BE8BC0F" w14:textId="77777777" w:rsidR="00B531CC" w:rsidRDefault="00000000">
            <w:r>
              <w:rPr>
                <w:sz w:val="18"/>
              </w:rPr>
              <w:t>Working student management module</w:t>
            </w:r>
          </w:p>
        </w:tc>
      </w:tr>
      <w:tr w:rsidR="00B531CC" w14:paraId="30FB818B" w14:textId="77777777">
        <w:trPr>
          <w:jc w:val="center"/>
        </w:trPr>
        <w:tc>
          <w:tcPr>
            <w:tcW w:w="2556" w:type="dxa"/>
            <w:vAlign w:val="center"/>
          </w:tcPr>
          <w:p w14:paraId="5BC67117" w14:textId="77777777" w:rsidR="00B531CC" w:rsidRDefault="00000000">
            <w:r>
              <w:rPr>
                <w:sz w:val="18"/>
              </w:rPr>
              <w:t>Sprint 3</w:t>
            </w:r>
          </w:p>
        </w:tc>
        <w:tc>
          <w:tcPr>
            <w:tcW w:w="2556" w:type="dxa"/>
            <w:vAlign w:val="center"/>
          </w:tcPr>
          <w:p w14:paraId="66ED6DDF" w14:textId="77777777" w:rsidR="00B531CC" w:rsidRDefault="00000000">
            <w:r>
              <w:rPr>
                <w:sz w:val="18"/>
              </w:rPr>
              <w:t>Course and Attendance Management</w:t>
            </w:r>
          </w:p>
        </w:tc>
        <w:tc>
          <w:tcPr>
            <w:tcW w:w="2556" w:type="dxa"/>
            <w:vAlign w:val="center"/>
          </w:tcPr>
          <w:p w14:paraId="3D9D0124" w14:textId="77777777" w:rsidR="00B531CC" w:rsidRDefault="00000000">
            <w:r>
              <w:rPr>
                <w:sz w:val="18"/>
              </w:rPr>
              <w:t>Add course, assign students, record attendance and attendance reports</w:t>
            </w:r>
          </w:p>
        </w:tc>
        <w:tc>
          <w:tcPr>
            <w:tcW w:w="2556" w:type="dxa"/>
            <w:vAlign w:val="center"/>
          </w:tcPr>
          <w:p w14:paraId="4B41A8F4" w14:textId="77777777" w:rsidR="00B531CC" w:rsidRDefault="00000000">
            <w:r>
              <w:rPr>
                <w:sz w:val="18"/>
              </w:rPr>
              <w:t>Working course and attendance module</w:t>
            </w:r>
          </w:p>
        </w:tc>
      </w:tr>
    </w:tbl>
    <w:p w14:paraId="3BA5705D" w14:textId="77777777" w:rsidR="00B531CC" w:rsidRDefault="00000000">
      <w:pPr>
        <w:pStyle w:val="Heading1"/>
      </w:pPr>
      <w:r>
        <w:t>9. Scrum Board</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B531CC" w14:paraId="56B34C0A" w14:textId="77777777">
        <w:trPr>
          <w:jc w:val="center"/>
        </w:trPr>
        <w:tc>
          <w:tcPr>
            <w:tcW w:w="2045" w:type="dxa"/>
            <w:shd w:val="clear" w:color="auto" w:fill="D9EAF7"/>
            <w:vAlign w:val="center"/>
          </w:tcPr>
          <w:p w14:paraId="54D46278" w14:textId="77777777" w:rsidR="00B531CC" w:rsidRDefault="00000000">
            <w:r>
              <w:rPr>
                <w:b/>
                <w:sz w:val="18"/>
              </w:rPr>
              <w:t>Backlog</w:t>
            </w:r>
          </w:p>
        </w:tc>
        <w:tc>
          <w:tcPr>
            <w:tcW w:w="2045" w:type="dxa"/>
            <w:shd w:val="clear" w:color="auto" w:fill="D9EAF7"/>
            <w:vAlign w:val="center"/>
          </w:tcPr>
          <w:p w14:paraId="72D288C1" w14:textId="77777777" w:rsidR="00B531CC" w:rsidRDefault="00000000">
            <w:r>
              <w:rPr>
                <w:b/>
                <w:sz w:val="18"/>
              </w:rPr>
              <w:t>To Do</w:t>
            </w:r>
          </w:p>
        </w:tc>
        <w:tc>
          <w:tcPr>
            <w:tcW w:w="2045" w:type="dxa"/>
            <w:shd w:val="clear" w:color="auto" w:fill="D9EAF7"/>
            <w:vAlign w:val="center"/>
          </w:tcPr>
          <w:p w14:paraId="11D55B49" w14:textId="77777777" w:rsidR="00B531CC" w:rsidRDefault="00000000">
            <w:r>
              <w:rPr>
                <w:b/>
                <w:sz w:val="18"/>
              </w:rPr>
              <w:t>In Progress</w:t>
            </w:r>
          </w:p>
        </w:tc>
        <w:tc>
          <w:tcPr>
            <w:tcW w:w="2045" w:type="dxa"/>
            <w:shd w:val="clear" w:color="auto" w:fill="D9EAF7"/>
            <w:vAlign w:val="center"/>
          </w:tcPr>
          <w:p w14:paraId="411BCD12" w14:textId="77777777" w:rsidR="00B531CC" w:rsidRDefault="00000000">
            <w:r>
              <w:rPr>
                <w:b/>
                <w:sz w:val="18"/>
              </w:rPr>
              <w:t>Testing</w:t>
            </w:r>
          </w:p>
        </w:tc>
        <w:tc>
          <w:tcPr>
            <w:tcW w:w="2045" w:type="dxa"/>
            <w:shd w:val="clear" w:color="auto" w:fill="D9EAF7"/>
            <w:vAlign w:val="center"/>
          </w:tcPr>
          <w:p w14:paraId="6297054D" w14:textId="77777777" w:rsidR="00B531CC" w:rsidRDefault="00000000">
            <w:r>
              <w:rPr>
                <w:b/>
                <w:sz w:val="18"/>
              </w:rPr>
              <w:t>Completed</w:t>
            </w:r>
          </w:p>
        </w:tc>
      </w:tr>
      <w:tr w:rsidR="00B531CC" w14:paraId="796CE070" w14:textId="77777777">
        <w:trPr>
          <w:jc w:val="center"/>
        </w:trPr>
        <w:tc>
          <w:tcPr>
            <w:tcW w:w="2045" w:type="dxa"/>
            <w:vAlign w:val="center"/>
          </w:tcPr>
          <w:p w14:paraId="3778F925" w14:textId="77777777" w:rsidR="00B531CC" w:rsidRDefault="00000000">
            <w:r>
              <w:rPr>
                <w:sz w:val="18"/>
              </w:rPr>
              <w:t>Password reset; reports</w:t>
            </w:r>
          </w:p>
        </w:tc>
        <w:tc>
          <w:tcPr>
            <w:tcW w:w="2045" w:type="dxa"/>
            <w:vAlign w:val="center"/>
          </w:tcPr>
          <w:p w14:paraId="36FACE4B" w14:textId="77777777" w:rsidR="00B531CC" w:rsidRDefault="00000000">
            <w:r>
              <w:rPr>
                <w:sz w:val="18"/>
              </w:rPr>
              <w:t>Add Student</w:t>
            </w:r>
          </w:p>
        </w:tc>
        <w:tc>
          <w:tcPr>
            <w:tcW w:w="2045" w:type="dxa"/>
            <w:vAlign w:val="center"/>
          </w:tcPr>
          <w:p w14:paraId="4EC8E285" w14:textId="77777777" w:rsidR="00B531CC" w:rsidRDefault="00000000">
            <w:r>
              <w:rPr>
                <w:sz w:val="18"/>
              </w:rPr>
              <w:t>Login</w:t>
            </w:r>
          </w:p>
        </w:tc>
        <w:tc>
          <w:tcPr>
            <w:tcW w:w="2045" w:type="dxa"/>
            <w:vAlign w:val="center"/>
          </w:tcPr>
          <w:p w14:paraId="0BA6E8E7" w14:textId="77777777" w:rsidR="00B531CC" w:rsidRDefault="00000000">
            <w:r>
              <w:rPr>
                <w:sz w:val="18"/>
              </w:rPr>
              <w:t>Login tests</w:t>
            </w:r>
          </w:p>
        </w:tc>
        <w:tc>
          <w:tcPr>
            <w:tcW w:w="2045" w:type="dxa"/>
            <w:vAlign w:val="center"/>
          </w:tcPr>
          <w:p w14:paraId="1D419E91" w14:textId="77777777" w:rsidR="00B531CC" w:rsidRDefault="00000000">
            <w:r>
              <w:rPr>
                <w:sz w:val="18"/>
              </w:rPr>
              <w:t>Repository setup</w:t>
            </w:r>
          </w:p>
        </w:tc>
      </w:tr>
      <w:tr w:rsidR="00B531CC" w14:paraId="26A33820" w14:textId="77777777">
        <w:trPr>
          <w:jc w:val="center"/>
        </w:trPr>
        <w:tc>
          <w:tcPr>
            <w:tcW w:w="2045" w:type="dxa"/>
            <w:vAlign w:val="center"/>
          </w:tcPr>
          <w:p w14:paraId="60EB18A1" w14:textId="77777777" w:rsidR="00B531CC" w:rsidRDefault="00000000">
            <w:r>
              <w:rPr>
                <w:sz w:val="18"/>
              </w:rPr>
              <w:t>Notifications</w:t>
            </w:r>
          </w:p>
        </w:tc>
        <w:tc>
          <w:tcPr>
            <w:tcW w:w="2045" w:type="dxa"/>
            <w:vAlign w:val="center"/>
          </w:tcPr>
          <w:p w14:paraId="361CC0B7" w14:textId="77777777" w:rsidR="00B531CC" w:rsidRDefault="00000000">
            <w:r>
              <w:rPr>
                <w:sz w:val="18"/>
              </w:rPr>
              <w:t>Search Student</w:t>
            </w:r>
          </w:p>
        </w:tc>
        <w:tc>
          <w:tcPr>
            <w:tcW w:w="2045" w:type="dxa"/>
            <w:vAlign w:val="center"/>
          </w:tcPr>
          <w:p w14:paraId="0819F95C" w14:textId="77777777" w:rsidR="00B531CC" w:rsidRDefault="00000000">
            <w:r>
              <w:rPr>
                <w:sz w:val="18"/>
              </w:rPr>
              <w:t>Attendance</w:t>
            </w:r>
          </w:p>
        </w:tc>
        <w:tc>
          <w:tcPr>
            <w:tcW w:w="2045" w:type="dxa"/>
            <w:vAlign w:val="center"/>
          </w:tcPr>
          <w:p w14:paraId="677FFFD5" w14:textId="77777777" w:rsidR="00B531CC" w:rsidRDefault="00000000">
            <w:r>
              <w:rPr>
                <w:sz w:val="18"/>
              </w:rPr>
              <w:t>Student tests</w:t>
            </w:r>
          </w:p>
        </w:tc>
        <w:tc>
          <w:tcPr>
            <w:tcW w:w="2045" w:type="dxa"/>
            <w:vAlign w:val="center"/>
          </w:tcPr>
          <w:p w14:paraId="34867E2C" w14:textId="77777777" w:rsidR="00B531CC" w:rsidRDefault="00000000">
            <w:r>
              <w:rPr>
                <w:sz w:val="18"/>
              </w:rPr>
              <w:t>Basic UI</w:t>
            </w:r>
          </w:p>
        </w:tc>
      </w:tr>
      <w:tr w:rsidR="00B531CC" w14:paraId="2010EC79" w14:textId="77777777">
        <w:trPr>
          <w:jc w:val="center"/>
        </w:trPr>
        <w:tc>
          <w:tcPr>
            <w:tcW w:w="2045" w:type="dxa"/>
            <w:vAlign w:val="center"/>
          </w:tcPr>
          <w:p w14:paraId="5EACEACE" w14:textId="77777777" w:rsidR="00B531CC" w:rsidRDefault="00000000">
            <w:r>
              <w:rPr>
                <w:sz w:val="18"/>
              </w:rPr>
              <w:t>Performance analytics</w:t>
            </w:r>
          </w:p>
        </w:tc>
        <w:tc>
          <w:tcPr>
            <w:tcW w:w="2045" w:type="dxa"/>
            <w:vAlign w:val="center"/>
          </w:tcPr>
          <w:p w14:paraId="2AB8D01B" w14:textId="77777777" w:rsidR="00B531CC" w:rsidRDefault="00000000">
            <w:r>
              <w:rPr>
                <w:sz w:val="18"/>
              </w:rPr>
              <w:t>Add Course</w:t>
            </w:r>
          </w:p>
        </w:tc>
        <w:tc>
          <w:tcPr>
            <w:tcW w:w="2045" w:type="dxa"/>
            <w:vAlign w:val="center"/>
          </w:tcPr>
          <w:p w14:paraId="0F146B89" w14:textId="77777777" w:rsidR="00B531CC" w:rsidRDefault="00000000">
            <w:r>
              <w:rPr>
                <w:sz w:val="18"/>
              </w:rPr>
              <w:t>Marks</w:t>
            </w:r>
          </w:p>
        </w:tc>
        <w:tc>
          <w:tcPr>
            <w:tcW w:w="2045" w:type="dxa"/>
            <w:vAlign w:val="center"/>
          </w:tcPr>
          <w:p w14:paraId="1D6E2470" w14:textId="77777777" w:rsidR="00B531CC" w:rsidRDefault="00000000">
            <w:r>
              <w:rPr>
                <w:sz w:val="18"/>
              </w:rPr>
              <w:t>Attendance tests</w:t>
            </w:r>
          </w:p>
        </w:tc>
        <w:tc>
          <w:tcPr>
            <w:tcW w:w="2045" w:type="dxa"/>
            <w:vAlign w:val="center"/>
          </w:tcPr>
          <w:p w14:paraId="2578A2F9" w14:textId="77777777" w:rsidR="00B531CC" w:rsidRDefault="00000000">
            <w:r>
              <w:rPr>
                <w:sz w:val="18"/>
              </w:rPr>
              <w:t>Initial documentation</w:t>
            </w:r>
          </w:p>
        </w:tc>
      </w:tr>
    </w:tbl>
    <w:p w14:paraId="444C9268" w14:textId="77777777" w:rsidR="00B531CC" w:rsidRDefault="00000000">
      <w:pPr>
        <w:pStyle w:val="Heading1"/>
      </w:pPr>
      <w:r>
        <w:t>10. Simulated Scrum Ceremonies</w:t>
      </w:r>
    </w:p>
    <w:tbl>
      <w:tblPr>
        <w:tblStyle w:val="TableGrid"/>
        <w:tblW w:w="0" w:type="auto"/>
        <w:jc w:val="center"/>
        <w:tblLook w:val="04A0" w:firstRow="1" w:lastRow="0" w:firstColumn="1" w:lastColumn="0" w:noHBand="0" w:noVBand="1"/>
      </w:tblPr>
      <w:tblGrid>
        <w:gridCol w:w="5107"/>
        <w:gridCol w:w="5107"/>
      </w:tblGrid>
      <w:tr w:rsidR="00B531CC" w14:paraId="3AA7DD68" w14:textId="77777777">
        <w:trPr>
          <w:jc w:val="center"/>
        </w:trPr>
        <w:tc>
          <w:tcPr>
            <w:tcW w:w="5112" w:type="dxa"/>
            <w:shd w:val="clear" w:color="auto" w:fill="D9EAF7"/>
            <w:vAlign w:val="center"/>
          </w:tcPr>
          <w:p w14:paraId="48997F51" w14:textId="77777777" w:rsidR="00B531CC" w:rsidRDefault="00000000">
            <w:r>
              <w:rPr>
                <w:b/>
                <w:sz w:val="18"/>
              </w:rPr>
              <w:t>Ceremony</w:t>
            </w:r>
          </w:p>
        </w:tc>
        <w:tc>
          <w:tcPr>
            <w:tcW w:w="5112" w:type="dxa"/>
            <w:shd w:val="clear" w:color="auto" w:fill="D9EAF7"/>
            <w:vAlign w:val="center"/>
          </w:tcPr>
          <w:p w14:paraId="43B6109B" w14:textId="77777777" w:rsidR="00B531CC" w:rsidRDefault="00000000">
            <w:r>
              <w:rPr>
                <w:b/>
                <w:sz w:val="18"/>
              </w:rPr>
              <w:t>Activity / Output</w:t>
            </w:r>
          </w:p>
        </w:tc>
      </w:tr>
      <w:tr w:rsidR="00B531CC" w14:paraId="50302E18" w14:textId="77777777">
        <w:trPr>
          <w:jc w:val="center"/>
        </w:trPr>
        <w:tc>
          <w:tcPr>
            <w:tcW w:w="5112" w:type="dxa"/>
            <w:vAlign w:val="center"/>
          </w:tcPr>
          <w:p w14:paraId="54E5A31D" w14:textId="77777777" w:rsidR="00B531CC" w:rsidRDefault="00000000">
            <w:r>
              <w:rPr>
                <w:sz w:val="18"/>
              </w:rPr>
              <w:t>Sprint Planning</w:t>
            </w:r>
          </w:p>
        </w:tc>
        <w:tc>
          <w:tcPr>
            <w:tcW w:w="5112" w:type="dxa"/>
            <w:vAlign w:val="center"/>
          </w:tcPr>
          <w:p w14:paraId="08AF828E" w14:textId="77777777" w:rsidR="00B531CC" w:rsidRDefault="00000000">
            <w:r>
              <w:rPr>
                <w:sz w:val="18"/>
              </w:rPr>
              <w:t>Select highest-priority stories, estimate points and define a Sprint Goal.</w:t>
            </w:r>
          </w:p>
        </w:tc>
      </w:tr>
      <w:tr w:rsidR="00B531CC" w14:paraId="5A09A20E" w14:textId="77777777">
        <w:trPr>
          <w:jc w:val="center"/>
        </w:trPr>
        <w:tc>
          <w:tcPr>
            <w:tcW w:w="5112" w:type="dxa"/>
            <w:vAlign w:val="center"/>
          </w:tcPr>
          <w:p w14:paraId="63652483" w14:textId="77777777" w:rsidR="00B531CC" w:rsidRDefault="00000000">
            <w:r>
              <w:rPr>
                <w:sz w:val="18"/>
              </w:rPr>
              <w:t>Daily Scrum</w:t>
            </w:r>
          </w:p>
        </w:tc>
        <w:tc>
          <w:tcPr>
            <w:tcW w:w="5112" w:type="dxa"/>
            <w:vAlign w:val="center"/>
          </w:tcPr>
          <w:p w14:paraId="3A368E9B" w14:textId="77777777" w:rsidR="00B531CC" w:rsidRDefault="00000000">
            <w:r>
              <w:rPr>
                <w:sz w:val="18"/>
              </w:rPr>
              <w:t>Answer: What did I complete yesterday? What will I do today? What challenges am I facing?</w:t>
            </w:r>
          </w:p>
        </w:tc>
      </w:tr>
      <w:tr w:rsidR="00B531CC" w14:paraId="466B6872" w14:textId="77777777">
        <w:trPr>
          <w:jc w:val="center"/>
        </w:trPr>
        <w:tc>
          <w:tcPr>
            <w:tcW w:w="5112" w:type="dxa"/>
            <w:vAlign w:val="center"/>
          </w:tcPr>
          <w:p w14:paraId="3E9AD372" w14:textId="77777777" w:rsidR="00B531CC" w:rsidRDefault="00000000">
            <w:r>
              <w:rPr>
                <w:sz w:val="18"/>
              </w:rPr>
              <w:t>Sprint Review</w:t>
            </w:r>
          </w:p>
        </w:tc>
        <w:tc>
          <w:tcPr>
            <w:tcW w:w="5112" w:type="dxa"/>
            <w:vAlign w:val="center"/>
          </w:tcPr>
          <w:p w14:paraId="54AE8684" w14:textId="77777777" w:rsidR="00B531CC" w:rsidRDefault="00000000">
            <w:r>
              <w:rPr>
                <w:sz w:val="18"/>
              </w:rPr>
              <w:t>Demonstrate completed features and record stakeholder feedback.</w:t>
            </w:r>
          </w:p>
        </w:tc>
      </w:tr>
      <w:tr w:rsidR="00B531CC" w14:paraId="12007547" w14:textId="77777777">
        <w:trPr>
          <w:jc w:val="center"/>
        </w:trPr>
        <w:tc>
          <w:tcPr>
            <w:tcW w:w="5112" w:type="dxa"/>
            <w:vAlign w:val="center"/>
          </w:tcPr>
          <w:p w14:paraId="2192A5DF" w14:textId="77777777" w:rsidR="00B531CC" w:rsidRDefault="00000000">
            <w:r>
              <w:rPr>
                <w:sz w:val="18"/>
              </w:rPr>
              <w:t>Sprint Retrospective</w:t>
            </w:r>
          </w:p>
        </w:tc>
        <w:tc>
          <w:tcPr>
            <w:tcW w:w="5112" w:type="dxa"/>
            <w:vAlign w:val="center"/>
          </w:tcPr>
          <w:p w14:paraId="11F2284B" w14:textId="77777777" w:rsidR="00B531CC" w:rsidRDefault="00000000">
            <w:r>
              <w:rPr>
                <w:sz w:val="18"/>
              </w:rPr>
              <w:t>Discuss what went well, challenges and improvements for the next sprint.</w:t>
            </w:r>
          </w:p>
        </w:tc>
      </w:tr>
    </w:tbl>
    <w:p w14:paraId="369FE8D4" w14:textId="77777777" w:rsidR="00B531CC" w:rsidRDefault="00000000">
      <w:pPr>
        <w:pStyle w:val="Heading1"/>
      </w:pPr>
      <w:r>
        <w:t>11. Burndown Chart Data</w:t>
      </w:r>
    </w:p>
    <w:tbl>
      <w:tblPr>
        <w:tblStyle w:val="TableGrid"/>
        <w:tblW w:w="0" w:type="auto"/>
        <w:jc w:val="center"/>
        <w:tblLook w:val="04A0" w:firstRow="1" w:lastRow="0" w:firstColumn="1" w:lastColumn="0" w:noHBand="0" w:noVBand="1"/>
      </w:tblPr>
      <w:tblGrid>
        <w:gridCol w:w="1703"/>
        <w:gridCol w:w="1702"/>
        <w:gridCol w:w="1702"/>
        <w:gridCol w:w="1702"/>
        <w:gridCol w:w="1702"/>
        <w:gridCol w:w="1703"/>
      </w:tblGrid>
      <w:tr w:rsidR="00B531CC" w14:paraId="24D27E13" w14:textId="77777777">
        <w:trPr>
          <w:jc w:val="center"/>
        </w:trPr>
        <w:tc>
          <w:tcPr>
            <w:tcW w:w="1704" w:type="dxa"/>
            <w:shd w:val="clear" w:color="auto" w:fill="D9EAF7"/>
            <w:vAlign w:val="center"/>
          </w:tcPr>
          <w:p w14:paraId="2FB3E429" w14:textId="77777777" w:rsidR="00B531CC" w:rsidRDefault="00000000">
            <w:r>
              <w:rPr>
                <w:b/>
                <w:sz w:val="18"/>
              </w:rPr>
              <w:t>Sprint</w:t>
            </w:r>
          </w:p>
        </w:tc>
        <w:tc>
          <w:tcPr>
            <w:tcW w:w="1704" w:type="dxa"/>
            <w:shd w:val="clear" w:color="auto" w:fill="D9EAF7"/>
            <w:vAlign w:val="center"/>
          </w:tcPr>
          <w:p w14:paraId="2344B5E3" w14:textId="77777777" w:rsidR="00B531CC" w:rsidRDefault="00000000">
            <w:r>
              <w:rPr>
                <w:b/>
                <w:sz w:val="18"/>
              </w:rPr>
              <w:t>Start Points</w:t>
            </w:r>
          </w:p>
        </w:tc>
        <w:tc>
          <w:tcPr>
            <w:tcW w:w="1704" w:type="dxa"/>
            <w:shd w:val="clear" w:color="auto" w:fill="D9EAF7"/>
            <w:vAlign w:val="center"/>
          </w:tcPr>
          <w:p w14:paraId="1E0299C3" w14:textId="77777777" w:rsidR="00B531CC" w:rsidRDefault="00000000">
            <w:r>
              <w:rPr>
                <w:b/>
                <w:sz w:val="18"/>
              </w:rPr>
              <w:t>After Day 1</w:t>
            </w:r>
          </w:p>
        </w:tc>
        <w:tc>
          <w:tcPr>
            <w:tcW w:w="1704" w:type="dxa"/>
            <w:shd w:val="clear" w:color="auto" w:fill="D9EAF7"/>
            <w:vAlign w:val="center"/>
          </w:tcPr>
          <w:p w14:paraId="64D18E93" w14:textId="77777777" w:rsidR="00B531CC" w:rsidRDefault="00000000">
            <w:r>
              <w:rPr>
                <w:b/>
                <w:sz w:val="18"/>
              </w:rPr>
              <w:t>After Day 2</w:t>
            </w:r>
          </w:p>
        </w:tc>
        <w:tc>
          <w:tcPr>
            <w:tcW w:w="1704" w:type="dxa"/>
            <w:shd w:val="clear" w:color="auto" w:fill="D9EAF7"/>
            <w:vAlign w:val="center"/>
          </w:tcPr>
          <w:p w14:paraId="56579B35" w14:textId="77777777" w:rsidR="00B531CC" w:rsidRDefault="00000000">
            <w:r>
              <w:rPr>
                <w:b/>
                <w:sz w:val="18"/>
              </w:rPr>
              <w:t>After Day 3</w:t>
            </w:r>
          </w:p>
        </w:tc>
        <w:tc>
          <w:tcPr>
            <w:tcW w:w="1704" w:type="dxa"/>
            <w:shd w:val="clear" w:color="auto" w:fill="D9EAF7"/>
            <w:vAlign w:val="center"/>
          </w:tcPr>
          <w:p w14:paraId="79EA191E" w14:textId="77777777" w:rsidR="00B531CC" w:rsidRDefault="00000000">
            <w:r>
              <w:rPr>
                <w:b/>
                <w:sz w:val="18"/>
              </w:rPr>
              <w:t>Remaining</w:t>
            </w:r>
          </w:p>
        </w:tc>
      </w:tr>
      <w:tr w:rsidR="00B531CC" w14:paraId="5B09AAC3" w14:textId="77777777">
        <w:trPr>
          <w:jc w:val="center"/>
        </w:trPr>
        <w:tc>
          <w:tcPr>
            <w:tcW w:w="1704" w:type="dxa"/>
            <w:vAlign w:val="center"/>
          </w:tcPr>
          <w:p w14:paraId="3A3B6137" w14:textId="77777777" w:rsidR="00B531CC" w:rsidRDefault="00000000">
            <w:r>
              <w:rPr>
                <w:sz w:val="18"/>
              </w:rPr>
              <w:t>Sprint 1</w:t>
            </w:r>
          </w:p>
        </w:tc>
        <w:tc>
          <w:tcPr>
            <w:tcW w:w="1704" w:type="dxa"/>
            <w:vAlign w:val="center"/>
          </w:tcPr>
          <w:p w14:paraId="130D4B4F" w14:textId="77777777" w:rsidR="00B531CC" w:rsidRDefault="00000000">
            <w:r>
              <w:rPr>
                <w:sz w:val="18"/>
              </w:rPr>
              <w:t>25</w:t>
            </w:r>
          </w:p>
        </w:tc>
        <w:tc>
          <w:tcPr>
            <w:tcW w:w="1704" w:type="dxa"/>
            <w:vAlign w:val="center"/>
          </w:tcPr>
          <w:p w14:paraId="000EBE64" w14:textId="77777777" w:rsidR="00B531CC" w:rsidRDefault="00000000">
            <w:r>
              <w:rPr>
                <w:sz w:val="18"/>
              </w:rPr>
              <w:t>20</w:t>
            </w:r>
          </w:p>
        </w:tc>
        <w:tc>
          <w:tcPr>
            <w:tcW w:w="1704" w:type="dxa"/>
            <w:vAlign w:val="center"/>
          </w:tcPr>
          <w:p w14:paraId="50AAA7A4" w14:textId="77777777" w:rsidR="00B531CC" w:rsidRDefault="00000000">
            <w:r>
              <w:rPr>
                <w:sz w:val="18"/>
              </w:rPr>
              <w:t>14</w:t>
            </w:r>
          </w:p>
        </w:tc>
        <w:tc>
          <w:tcPr>
            <w:tcW w:w="1704" w:type="dxa"/>
            <w:vAlign w:val="center"/>
          </w:tcPr>
          <w:p w14:paraId="3DEE29F4" w14:textId="77777777" w:rsidR="00B531CC" w:rsidRDefault="00000000">
            <w:r>
              <w:rPr>
                <w:sz w:val="18"/>
              </w:rPr>
              <w:t>7</w:t>
            </w:r>
          </w:p>
        </w:tc>
        <w:tc>
          <w:tcPr>
            <w:tcW w:w="1704" w:type="dxa"/>
            <w:vAlign w:val="center"/>
          </w:tcPr>
          <w:p w14:paraId="74CC41EA" w14:textId="77777777" w:rsidR="00B531CC" w:rsidRDefault="00000000">
            <w:r>
              <w:rPr>
                <w:sz w:val="18"/>
              </w:rPr>
              <w:t>0</w:t>
            </w:r>
          </w:p>
        </w:tc>
      </w:tr>
      <w:tr w:rsidR="00B531CC" w14:paraId="0DC1CF88" w14:textId="77777777">
        <w:trPr>
          <w:jc w:val="center"/>
        </w:trPr>
        <w:tc>
          <w:tcPr>
            <w:tcW w:w="1704" w:type="dxa"/>
            <w:vAlign w:val="center"/>
          </w:tcPr>
          <w:p w14:paraId="1CE8E551" w14:textId="77777777" w:rsidR="00B531CC" w:rsidRDefault="00000000">
            <w:r>
              <w:rPr>
                <w:sz w:val="18"/>
              </w:rPr>
              <w:t>Sprint 2</w:t>
            </w:r>
          </w:p>
        </w:tc>
        <w:tc>
          <w:tcPr>
            <w:tcW w:w="1704" w:type="dxa"/>
            <w:vAlign w:val="center"/>
          </w:tcPr>
          <w:p w14:paraId="2DB20C2D" w14:textId="77777777" w:rsidR="00B531CC" w:rsidRDefault="00000000">
            <w:r>
              <w:rPr>
                <w:sz w:val="18"/>
              </w:rPr>
              <w:t>17</w:t>
            </w:r>
          </w:p>
        </w:tc>
        <w:tc>
          <w:tcPr>
            <w:tcW w:w="1704" w:type="dxa"/>
            <w:vAlign w:val="center"/>
          </w:tcPr>
          <w:p w14:paraId="2289D338" w14:textId="77777777" w:rsidR="00B531CC" w:rsidRDefault="00000000">
            <w:r>
              <w:rPr>
                <w:sz w:val="18"/>
              </w:rPr>
              <w:t>14</w:t>
            </w:r>
          </w:p>
        </w:tc>
        <w:tc>
          <w:tcPr>
            <w:tcW w:w="1704" w:type="dxa"/>
            <w:vAlign w:val="center"/>
          </w:tcPr>
          <w:p w14:paraId="1C78E004" w14:textId="77777777" w:rsidR="00B531CC" w:rsidRDefault="00000000">
            <w:r>
              <w:rPr>
                <w:sz w:val="18"/>
              </w:rPr>
              <w:t>9</w:t>
            </w:r>
          </w:p>
        </w:tc>
        <w:tc>
          <w:tcPr>
            <w:tcW w:w="1704" w:type="dxa"/>
            <w:vAlign w:val="center"/>
          </w:tcPr>
          <w:p w14:paraId="6436B6AB" w14:textId="77777777" w:rsidR="00B531CC" w:rsidRDefault="00000000">
            <w:r>
              <w:rPr>
                <w:sz w:val="18"/>
              </w:rPr>
              <w:t>4</w:t>
            </w:r>
          </w:p>
        </w:tc>
        <w:tc>
          <w:tcPr>
            <w:tcW w:w="1704" w:type="dxa"/>
            <w:vAlign w:val="center"/>
          </w:tcPr>
          <w:p w14:paraId="220AA753" w14:textId="77777777" w:rsidR="00B531CC" w:rsidRDefault="00000000">
            <w:r>
              <w:rPr>
                <w:sz w:val="18"/>
              </w:rPr>
              <w:t>0</w:t>
            </w:r>
          </w:p>
        </w:tc>
      </w:tr>
      <w:tr w:rsidR="00B531CC" w14:paraId="67D5EAB0" w14:textId="77777777">
        <w:trPr>
          <w:jc w:val="center"/>
        </w:trPr>
        <w:tc>
          <w:tcPr>
            <w:tcW w:w="1704" w:type="dxa"/>
            <w:vAlign w:val="center"/>
          </w:tcPr>
          <w:p w14:paraId="5F43469B" w14:textId="77777777" w:rsidR="00B531CC" w:rsidRDefault="00000000">
            <w:r>
              <w:rPr>
                <w:sz w:val="18"/>
              </w:rPr>
              <w:t>Sprint 3</w:t>
            </w:r>
          </w:p>
        </w:tc>
        <w:tc>
          <w:tcPr>
            <w:tcW w:w="1704" w:type="dxa"/>
            <w:vAlign w:val="center"/>
          </w:tcPr>
          <w:p w14:paraId="32F89CF9" w14:textId="77777777" w:rsidR="00B531CC" w:rsidRDefault="00000000">
            <w:r>
              <w:rPr>
                <w:sz w:val="18"/>
              </w:rPr>
              <w:t>17</w:t>
            </w:r>
          </w:p>
        </w:tc>
        <w:tc>
          <w:tcPr>
            <w:tcW w:w="1704" w:type="dxa"/>
            <w:vAlign w:val="center"/>
          </w:tcPr>
          <w:p w14:paraId="06AACF2F" w14:textId="77777777" w:rsidR="00B531CC" w:rsidRDefault="00000000">
            <w:r>
              <w:rPr>
                <w:sz w:val="18"/>
              </w:rPr>
              <w:t>13</w:t>
            </w:r>
          </w:p>
        </w:tc>
        <w:tc>
          <w:tcPr>
            <w:tcW w:w="1704" w:type="dxa"/>
            <w:vAlign w:val="center"/>
          </w:tcPr>
          <w:p w14:paraId="61DADF91" w14:textId="77777777" w:rsidR="00B531CC" w:rsidRDefault="00000000">
            <w:r>
              <w:rPr>
                <w:sz w:val="18"/>
              </w:rPr>
              <w:t>8</w:t>
            </w:r>
          </w:p>
        </w:tc>
        <w:tc>
          <w:tcPr>
            <w:tcW w:w="1704" w:type="dxa"/>
            <w:vAlign w:val="center"/>
          </w:tcPr>
          <w:p w14:paraId="24BF9EEF" w14:textId="77777777" w:rsidR="00B531CC" w:rsidRDefault="00000000">
            <w:r>
              <w:rPr>
                <w:sz w:val="18"/>
              </w:rPr>
              <w:t>3</w:t>
            </w:r>
          </w:p>
        </w:tc>
        <w:tc>
          <w:tcPr>
            <w:tcW w:w="1704" w:type="dxa"/>
            <w:vAlign w:val="center"/>
          </w:tcPr>
          <w:p w14:paraId="664107D2" w14:textId="77777777" w:rsidR="00B531CC" w:rsidRDefault="00000000">
            <w:r>
              <w:rPr>
                <w:sz w:val="18"/>
              </w:rPr>
              <w:t>0</w:t>
            </w:r>
          </w:p>
        </w:tc>
      </w:tr>
    </w:tbl>
    <w:p w14:paraId="14995541" w14:textId="77777777" w:rsidR="00B531CC" w:rsidRDefault="00000000">
      <w:r>
        <w:t>These are planning/demo values for the academic Agile simulation. Replace them with actual completed story points if the team records real sprint progress.</w:t>
      </w:r>
    </w:p>
    <w:p w14:paraId="596866FE" w14:textId="77777777" w:rsidR="00B531CC" w:rsidRDefault="00000000">
      <w:pPr>
        <w:pStyle w:val="Heading1"/>
      </w:pPr>
      <w:r>
        <w:t>12. Agile Framework Comparison</w:t>
      </w:r>
    </w:p>
    <w:tbl>
      <w:tblPr>
        <w:tblStyle w:val="TableGrid"/>
        <w:tblW w:w="0" w:type="auto"/>
        <w:jc w:val="center"/>
        <w:tblLook w:val="04A0" w:firstRow="1" w:lastRow="0" w:firstColumn="1" w:lastColumn="0" w:noHBand="0" w:noVBand="1"/>
      </w:tblPr>
      <w:tblGrid>
        <w:gridCol w:w="2553"/>
        <w:gridCol w:w="2553"/>
        <w:gridCol w:w="2555"/>
        <w:gridCol w:w="2553"/>
      </w:tblGrid>
      <w:tr w:rsidR="00B531CC" w14:paraId="4950A311" w14:textId="77777777">
        <w:trPr>
          <w:jc w:val="center"/>
        </w:trPr>
        <w:tc>
          <w:tcPr>
            <w:tcW w:w="2556" w:type="dxa"/>
            <w:shd w:val="clear" w:color="auto" w:fill="D9EAF7"/>
            <w:vAlign w:val="center"/>
          </w:tcPr>
          <w:p w14:paraId="154409F3" w14:textId="77777777" w:rsidR="00B531CC" w:rsidRDefault="00000000">
            <w:r>
              <w:rPr>
                <w:b/>
                <w:sz w:val="18"/>
              </w:rPr>
              <w:t>Framework</w:t>
            </w:r>
          </w:p>
        </w:tc>
        <w:tc>
          <w:tcPr>
            <w:tcW w:w="2556" w:type="dxa"/>
            <w:shd w:val="clear" w:color="auto" w:fill="D9EAF7"/>
            <w:vAlign w:val="center"/>
          </w:tcPr>
          <w:p w14:paraId="6E3E636D" w14:textId="77777777" w:rsidR="00B531CC" w:rsidRDefault="00000000">
            <w:r>
              <w:rPr>
                <w:b/>
                <w:sz w:val="18"/>
              </w:rPr>
              <w:t>Main idea</w:t>
            </w:r>
          </w:p>
        </w:tc>
        <w:tc>
          <w:tcPr>
            <w:tcW w:w="2556" w:type="dxa"/>
            <w:shd w:val="clear" w:color="auto" w:fill="D9EAF7"/>
            <w:vAlign w:val="center"/>
          </w:tcPr>
          <w:p w14:paraId="6A79369E" w14:textId="77777777" w:rsidR="00B531CC" w:rsidRDefault="00000000">
            <w:r>
              <w:rPr>
                <w:b/>
                <w:sz w:val="18"/>
              </w:rPr>
              <w:t>Suitability</w:t>
            </w:r>
          </w:p>
        </w:tc>
        <w:tc>
          <w:tcPr>
            <w:tcW w:w="2556" w:type="dxa"/>
            <w:shd w:val="clear" w:color="auto" w:fill="D9EAF7"/>
            <w:vAlign w:val="center"/>
          </w:tcPr>
          <w:p w14:paraId="47314C80" w14:textId="77777777" w:rsidR="00B531CC" w:rsidRDefault="00000000">
            <w:r>
              <w:rPr>
                <w:b/>
                <w:sz w:val="18"/>
              </w:rPr>
              <w:t>Decision</w:t>
            </w:r>
          </w:p>
        </w:tc>
      </w:tr>
      <w:tr w:rsidR="00B531CC" w14:paraId="710E6C02" w14:textId="77777777">
        <w:trPr>
          <w:jc w:val="center"/>
        </w:trPr>
        <w:tc>
          <w:tcPr>
            <w:tcW w:w="2556" w:type="dxa"/>
            <w:vAlign w:val="center"/>
          </w:tcPr>
          <w:p w14:paraId="358C917A" w14:textId="77777777" w:rsidR="00B531CC" w:rsidRDefault="00000000">
            <w:r>
              <w:rPr>
                <w:sz w:val="18"/>
              </w:rPr>
              <w:t>Scrum</w:t>
            </w:r>
          </w:p>
        </w:tc>
        <w:tc>
          <w:tcPr>
            <w:tcW w:w="2556" w:type="dxa"/>
            <w:vAlign w:val="center"/>
          </w:tcPr>
          <w:p w14:paraId="6CB5C80A" w14:textId="77777777" w:rsidR="00B531CC" w:rsidRDefault="00000000">
            <w:r>
              <w:rPr>
                <w:sz w:val="18"/>
              </w:rPr>
              <w:t>Time-boxed sprints, defined roles and ceremonies</w:t>
            </w:r>
          </w:p>
        </w:tc>
        <w:tc>
          <w:tcPr>
            <w:tcW w:w="2556" w:type="dxa"/>
            <w:vAlign w:val="center"/>
          </w:tcPr>
          <w:p w14:paraId="14C815DB" w14:textId="77777777" w:rsidR="00B531CC" w:rsidRDefault="00000000">
            <w:r>
              <w:rPr>
                <w:sz w:val="18"/>
              </w:rPr>
              <w:t>Small team needing structured delivery</w:t>
            </w:r>
          </w:p>
        </w:tc>
        <w:tc>
          <w:tcPr>
            <w:tcW w:w="2556" w:type="dxa"/>
            <w:vAlign w:val="center"/>
          </w:tcPr>
          <w:p w14:paraId="5AFB2D87" w14:textId="77777777" w:rsidR="00B531CC" w:rsidRDefault="00000000">
            <w:r>
              <w:rPr>
                <w:sz w:val="18"/>
              </w:rPr>
              <w:t>Recommended</w:t>
            </w:r>
          </w:p>
        </w:tc>
      </w:tr>
      <w:tr w:rsidR="00B531CC" w14:paraId="23556EC6" w14:textId="77777777">
        <w:trPr>
          <w:jc w:val="center"/>
        </w:trPr>
        <w:tc>
          <w:tcPr>
            <w:tcW w:w="2556" w:type="dxa"/>
            <w:vAlign w:val="center"/>
          </w:tcPr>
          <w:p w14:paraId="51526C01" w14:textId="77777777" w:rsidR="00B531CC" w:rsidRDefault="00000000">
            <w:r>
              <w:rPr>
                <w:sz w:val="18"/>
              </w:rPr>
              <w:t>Kanban</w:t>
            </w:r>
          </w:p>
        </w:tc>
        <w:tc>
          <w:tcPr>
            <w:tcW w:w="2556" w:type="dxa"/>
            <w:vAlign w:val="center"/>
          </w:tcPr>
          <w:p w14:paraId="62065620" w14:textId="77777777" w:rsidR="00B531CC" w:rsidRDefault="00000000">
            <w:r>
              <w:rPr>
                <w:sz w:val="18"/>
              </w:rPr>
              <w:t>Continuous flow and visual work limits</w:t>
            </w:r>
          </w:p>
        </w:tc>
        <w:tc>
          <w:tcPr>
            <w:tcW w:w="2556" w:type="dxa"/>
            <w:vAlign w:val="center"/>
          </w:tcPr>
          <w:p w14:paraId="2822FBD1" w14:textId="77777777" w:rsidR="00B531CC" w:rsidRDefault="00000000">
            <w:r>
              <w:rPr>
                <w:sz w:val="18"/>
              </w:rPr>
              <w:t>Support/maintenance or continuously changing work</w:t>
            </w:r>
          </w:p>
        </w:tc>
        <w:tc>
          <w:tcPr>
            <w:tcW w:w="2556" w:type="dxa"/>
            <w:vAlign w:val="center"/>
          </w:tcPr>
          <w:p w14:paraId="612353DF" w14:textId="77777777" w:rsidR="00B531CC" w:rsidRDefault="00000000">
            <w:r>
              <w:rPr>
                <w:sz w:val="18"/>
              </w:rPr>
              <w:t>Useful alternative</w:t>
            </w:r>
          </w:p>
        </w:tc>
      </w:tr>
      <w:tr w:rsidR="00B531CC" w14:paraId="7E65172C" w14:textId="77777777">
        <w:trPr>
          <w:jc w:val="center"/>
        </w:trPr>
        <w:tc>
          <w:tcPr>
            <w:tcW w:w="2556" w:type="dxa"/>
            <w:vAlign w:val="center"/>
          </w:tcPr>
          <w:p w14:paraId="1F8776D3" w14:textId="77777777" w:rsidR="00B531CC" w:rsidRDefault="00000000">
            <w:r>
              <w:rPr>
                <w:sz w:val="18"/>
              </w:rPr>
              <w:t>XP</w:t>
            </w:r>
          </w:p>
        </w:tc>
        <w:tc>
          <w:tcPr>
            <w:tcW w:w="2556" w:type="dxa"/>
            <w:vAlign w:val="center"/>
          </w:tcPr>
          <w:p w14:paraId="2AE64EC6" w14:textId="77777777" w:rsidR="00B531CC" w:rsidRDefault="00000000">
            <w:r>
              <w:rPr>
                <w:sz w:val="18"/>
              </w:rPr>
              <w:t>Strong engineering practices, TDD, pair programming</w:t>
            </w:r>
          </w:p>
        </w:tc>
        <w:tc>
          <w:tcPr>
            <w:tcW w:w="2556" w:type="dxa"/>
            <w:vAlign w:val="center"/>
          </w:tcPr>
          <w:p w14:paraId="6068DEC4" w14:textId="77777777" w:rsidR="00B531CC" w:rsidRDefault="00000000">
            <w:r>
              <w:rPr>
                <w:sz w:val="18"/>
              </w:rPr>
              <w:t>Projects needing high code quality and rapid feedback</w:t>
            </w:r>
          </w:p>
        </w:tc>
        <w:tc>
          <w:tcPr>
            <w:tcW w:w="2556" w:type="dxa"/>
            <w:vAlign w:val="center"/>
          </w:tcPr>
          <w:p w14:paraId="3236E111" w14:textId="77777777" w:rsidR="00B531CC" w:rsidRDefault="00000000">
            <w:r>
              <w:rPr>
                <w:sz w:val="18"/>
              </w:rPr>
              <w:t>Can complement Scrum</w:t>
            </w:r>
          </w:p>
        </w:tc>
      </w:tr>
      <w:tr w:rsidR="00B531CC" w14:paraId="484F047D" w14:textId="77777777">
        <w:trPr>
          <w:jc w:val="center"/>
        </w:trPr>
        <w:tc>
          <w:tcPr>
            <w:tcW w:w="2556" w:type="dxa"/>
            <w:vAlign w:val="center"/>
          </w:tcPr>
          <w:p w14:paraId="0736F690" w14:textId="77777777" w:rsidR="00B531CC" w:rsidRDefault="00000000">
            <w:r>
              <w:rPr>
                <w:sz w:val="18"/>
              </w:rPr>
              <w:t>Lean Development</w:t>
            </w:r>
          </w:p>
        </w:tc>
        <w:tc>
          <w:tcPr>
            <w:tcW w:w="2556" w:type="dxa"/>
            <w:vAlign w:val="center"/>
          </w:tcPr>
          <w:p w14:paraId="629DA44A" w14:textId="77777777" w:rsidR="00B531CC" w:rsidRDefault="00000000">
            <w:r>
              <w:rPr>
                <w:sz w:val="18"/>
              </w:rPr>
              <w:t>Waste reduction and value focus</w:t>
            </w:r>
          </w:p>
        </w:tc>
        <w:tc>
          <w:tcPr>
            <w:tcW w:w="2556" w:type="dxa"/>
            <w:vAlign w:val="center"/>
          </w:tcPr>
          <w:p w14:paraId="54B48AA4" w14:textId="77777777" w:rsidR="00B531CC" w:rsidRDefault="00000000">
            <w:r>
              <w:rPr>
                <w:sz w:val="18"/>
              </w:rPr>
              <w:t>Teams optimizing process efficiency</w:t>
            </w:r>
          </w:p>
        </w:tc>
        <w:tc>
          <w:tcPr>
            <w:tcW w:w="2556" w:type="dxa"/>
            <w:vAlign w:val="center"/>
          </w:tcPr>
          <w:p w14:paraId="2D3794AA" w14:textId="77777777" w:rsidR="00B531CC" w:rsidRDefault="00000000">
            <w:r>
              <w:rPr>
                <w:sz w:val="18"/>
              </w:rPr>
              <w:t>Useful principles</w:t>
            </w:r>
          </w:p>
        </w:tc>
      </w:tr>
      <w:tr w:rsidR="00B531CC" w14:paraId="290A8482" w14:textId="77777777">
        <w:trPr>
          <w:jc w:val="center"/>
        </w:trPr>
        <w:tc>
          <w:tcPr>
            <w:tcW w:w="2556" w:type="dxa"/>
            <w:vAlign w:val="center"/>
          </w:tcPr>
          <w:p w14:paraId="1A6C1B3C" w14:textId="77777777" w:rsidR="00B531CC" w:rsidRDefault="00000000">
            <w:r>
              <w:rPr>
                <w:sz w:val="18"/>
              </w:rPr>
              <w:t>LeSS</w:t>
            </w:r>
          </w:p>
        </w:tc>
        <w:tc>
          <w:tcPr>
            <w:tcW w:w="2556" w:type="dxa"/>
            <w:vAlign w:val="center"/>
          </w:tcPr>
          <w:p w14:paraId="405D8EE2" w14:textId="77777777" w:rsidR="00B531CC" w:rsidRDefault="00000000">
            <w:r>
              <w:rPr>
                <w:sz w:val="18"/>
              </w:rPr>
              <w:t>Scaling Scrum across multiple teams</w:t>
            </w:r>
          </w:p>
        </w:tc>
        <w:tc>
          <w:tcPr>
            <w:tcW w:w="2556" w:type="dxa"/>
            <w:vAlign w:val="center"/>
          </w:tcPr>
          <w:p w14:paraId="603F55E2" w14:textId="77777777" w:rsidR="00B531CC" w:rsidRDefault="00000000">
            <w:r>
              <w:rPr>
                <w:sz w:val="18"/>
              </w:rPr>
              <w:t>Large products with multiple Scrum teams</w:t>
            </w:r>
          </w:p>
        </w:tc>
        <w:tc>
          <w:tcPr>
            <w:tcW w:w="2556" w:type="dxa"/>
            <w:vAlign w:val="center"/>
          </w:tcPr>
          <w:p w14:paraId="78CE9A83" w14:textId="77777777" w:rsidR="00B531CC" w:rsidRDefault="00000000">
            <w:r>
              <w:rPr>
                <w:sz w:val="18"/>
              </w:rPr>
              <w:t>Not needed for this team</w:t>
            </w:r>
          </w:p>
        </w:tc>
      </w:tr>
      <w:tr w:rsidR="00B531CC" w14:paraId="74CD6264" w14:textId="77777777">
        <w:trPr>
          <w:jc w:val="center"/>
        </w:trPr>
        <w:tc>
          <w:tcPr>
            <w:tcW w:w="2556" w:type="dxa"/>
            <w:vAlign w:val="center"/>
          </w:tcPr>
          <w:p w14:paraId="138A3EE1" w14:textId="77777777" w:rsidR="00B531CC" w:rsidRDefault="00000000">
            <w:r>
              <w:rPr>
                <w:sz w:val="18"/>
              </w:rPr>
              <w:t>SAFe</w:t>
            </w:r>
          </w:p>
        </w:tc>
        <w:tc>
          <w:tcPr>
            <w:tcW w:w="2556" w:type="dxa"/>
            <w:vAlign w:val="center"/>
          </w:tcPr>
          <w:p w14:paraId="399AF470" w14:textId="77777777" w:rsidR="00B531CC" w:rsidRDefault="00000000">
            <w:r>
              <w:rPr>
                <w:sz w:val="18"/>
              </w:rPr>
              <w:t>Enterprise-scale Agile governance</w:t>
            </w:r>
          </w:p>
        </w:tc>
        <w:tc>
          <w:tcPr>
            <w:tcW w:w="2556" w:type="dxa"/>
            <w:vAlign w:val="center"/>
          </w:tcPr>
          <w:p w14:paraId="08A03718" w14:textId="77777777" w:rsidR="00B531CC" w:rsidRDefault="00000000">
            <w:r>
              <w:rPr>
                <w:sz w:val="18"/>
              </w:rPr>
              <w:t>Large organizations and many teams</w:t>
            </w:r>
          </w:p>
        </w:tc>
        <w:tc>
          <w:tcPr>
            <w:tcW w:w="2556" w:type="dxa"/>
            <w:vAlign w:val="center"/>
          </w:tcPr>
          <w:p w14:paraId="056E555C" w14:textId="77777777" w:rsidR="00B531CC" w:rsidRDefault="00000000">
            <w:r>
              <w:rPr>
                <w:sz w:val="18"/>
              </w:rPr>
              <w:t>Too heavy for this project</w:t>
            </w:r>
          </w:p>
        </w:tc>
      </w:tr>
      <w:tr w:rsidR="00B531CC" w14:paraId="075519BC" w14:textId="77777777">
        <w:trPr>
          <w:jc w:val="center"/>
        </w:trPr>
        <w:tc>
          <w:tcPr>
            <w:tcW w:w="2556" w:type="dxa"/>
            <w:vAlign w:val="center"/>
          </w:tcPr>
          <w:p w14:paraId="06448A79" w14:textId="77777777" w:rsidR="00B531CC" w:rsidRDefault="00000000">
            <w:r>
              <w:rPr>
                <w:sz w:val="18"/>
              </w:rPr>
              <w:t>Scrum@Scale</w:t>
            </w:r>
          </w:p>
        </w:tc>
        <w:tc>
          <w:tcPr>
            <w:tcW w:w="2556" w:type="dxa"/>
            <w:vAlign w:val="center"/>
          </w:tcPr>
          <w:p w14:paraId="0E80E60E" w14:textId="77777777" w:rsidR="00B531CC" w:rsidRDefault="00000000">
            <w:r>
              <w:rPr>
                <w:sz w:val="18"/>
              </w:rPr>
              <w:t>Scaling Scrum through connected Scrum teams</w:t>
            </w:r>
          </w:p>
        </w:tc>
        <w:tc>
          <w:tcPr>
            <w:tcW w:w="2556" w:type="dxa"/>
            <w:vAlign w:val="center"/>
          </w:tcPr>
          <w:p w14:paraId="02064D01" w14:textId="77777777" w:rsidR="00B531CC" w:rsidRDefault="00000000">
            <w:r>
              <w:rPr>
                <w:sz w:val="18"/>
              </w:rPr>
              <w:t>Organizations with several Scrum teams</w:t>
            </w:r>
          </w:p>
        </w:tc>
        <w:tc>
          <w:tcPr>
            <w:tcW w:w="2556" w:type="dxa"/>
            <w:vAlign w:val="center"/>
          </w:tcPr>
          <w:p w14:paraId="46C4CF64" w14:textId="77777777" w:rsidR="00B531CC" w:rsidRDefault="00000000">
            <w:r>
              <w:rPr>
                <w:sz w:val="18"/>
              </w:rPr>
              <w:t>Not needed for this team</w:t>
            </w:r>
          </w:p>
        </w:tc>
      </w:tr>
    </w:tbl>
    <w:p w14:paraId="66C8E2B6" w14:textId="77777777" w:rsidR="00B531CC" w:rsidRDefault="00000000">
      <w:r>
        <w:t>Recommendation: Scrum is the most suitable framework because the project is a small academic team with a defined product backlog, clear modules and sprint-based deliverables.</w:t>
      </w:r>
    </w:p>
    <w:p w14:paraId="43AE60C5" w14:textId="77777777" w:rsidR="00B531CC" w:rsidRDefault="00000000">
      <w:pPr>
        <w:pStyle w:val="Heading1"/>
      </w:pPr>
      <w:r>
        <w:t>13. Project Timeline and Release Roadmap</w:t>
      </w:r>
    </w:p>
    <w:tbl>
      <w:tblPr>
        <w:tblStyle w:val="TableGrid"/>
        <w:tblW w:w="0" w:type="auto"/>
        <w:jc w:val="center"/>
        <w:tblLook w:val="04A0" w:firstRow="1" w:lastRow="0" w:firstColumn="1" w:lastColumn="0" w:noHBand="0" w:noVBand="1"/>
      </w:tblPr>
      <w:tblGrid>
        <w:gridCol w:w="3404"/>
        <w:gridCol w:w="3405"/>
        <w:gridCol w:w="3405"/>
      </w:tblGrid>
      <w:tr w:rsidR="00B531CC" w14:paraId="1576FBDC" w14:textId="77777777">
        <w:trPr>
          <w:jc w:val="center"/>
        </w:trPr>
        <w:tc>
          <w:tcPr>
            <w:tcW w:w="3408" w:type="dxa"/>
            <w:shd w:val="clear" w:color="auto" w:fill="D9EAF7"/>
            <w:vAlign w:val="center"/>
          </w:tcPr>
          <w:p w14:paraId="13C33AB0" w14:textId="77777777" w:rsidR="00B531CC" w:rsidRDefault="00000000">
            <w:r>
              <w:rPr>
                <w:b/>
                <w:sz w:val="18"/>
              </w:rPr>
              <w:t>Phase</w:t>
            </w:r>
          </w:p>
        </w:tc>
        <w:tc>
          <w:tcPr>
            <w:tcW w:w="3408" w:type="dxa"/>
            <w:shd w:val="clear" w:color="auto" w:fill="D9EAF7"/>
            <w:vAlign w:val="center"/>
          </w:tcPr>
          <w:p w14:paraId="43AF329A" w14:textId="77777777" w:rsidR="00B531CC" w:rsidRDefault="00000000">
            <w:r>
              <w:rPr>
                <w:b/>
                <w:sz w:val="18"/>
              </w:rPr>
              <w:t>Work</w:t>
            </w:r>
          </w:p>
        </w:tc>
        <w:tc>
          <w:tcPr>
            <w:tcW w:w="3408" w:type="dxa"/>
            <w:shd w:val="clear" w:color="auto" w:fill="D9EAF7"/>
            <w:vAlign w:val="center"/>
          </w:tcPr>
          <w:p w14:paraId="33350E6B" w14:textId="77777777" w:rsidR="00B531CC" w:rsidRDefault="00000000">
            <w:r>
              <w:rPr>
                <w:b/>
                <w:sz w:val="18"/>
              </w:rPr>
              <w:t>Output</w:t>
            </w:r>
          </w:p>
        </w:tc>
      </w:tr>
      <w:tr w:rsidR="00B531CC" w14:paraId="1CA9EAC9" w14:textId="77777777">
        <w:trPr>
          <w:jc w:val="center"/>
        </w:trPr>
        <w:tc>
          <w:tcPr>
            <w:tcW w:w="3408" w:type="dxa"/>
            <w:vAlign w:val="center"/>
          </w:tcPr>
          <w:p w14:paraId="10A8EA5C" w14:textId="77777777" w:rsidR="00B531CC" w:rsidRDefault="00000000">
            <w:r>
              <w:rPr>
                <w:sz w:val="18"/>
              </w:rPr>
              <w:t>Week 1</w:t>
            </w:r>
          </w:p>
        </w:tc>
        <w:tc>
          <w:tcPr>
            <w:tcW w:w="3408" w:type="dxa"/>
            <w:vAlign w:val="center"/>
          </w:tcPr>
          <w:p w14:paraId="3B33912E" w14:textId="77777777" w:rsidR="00B531CC" w:rsidRDefault="00000000">
            <w:r>
              <w:rPr>
                <w:sz w:val="18"/>
              </w:rPr>
              <w:t>Requirement analysis and Agile backlog</w:t>
            </w:r>
          </w:p>
        </w:tc>
        <w:tc>
          <w:tcPr>
            <w:tcW w:w="3408" w:type="dxa"/>
            <w:vAlign w:val="center"/>
          </w:tcPr>
          <w:p w14:paraId="44556FAC" w14:textId="77777777" w:rsidR="00B531CC" w:rsidRDefault="00000000">
            <w:r>
              <w:rPr>
                <w:sz w:val="18"/>
              </w:rPr>
              <w:t>Vision, epics, user stories, acceptance criteria</w:t>
            </w:r>
          </w:p>
        </w:tc>
      </w:tr>
      <w:tr w:rsidR="00B531CC" w14:paraId="503A7265" w14:textId="77777777">
        <w:trPr>
          <w:jc w:val="center"/>
        </w:trPr>
        <w:tc>
          <w:tcPr>
            <w:tcW w:w="3408" w:type="dxa"/>
            <w:vAlign w:val="center"/>
          </w:tcPr>
          <w:p w14:paraId="3DA0D791" w14:textId="77777777" w:rsidR="00B531CC" w:rsidRDefault="00000000">
            <w:r>
              <w:rPr>
                <w:sz w:val="18"/>
              </w:rPr>
              <w:t>Week 2</w:t>
            </w:r>
          </w:p>
        </w:tc>
        <w:tc>
          <w:tcPr>
            <w:tcW w:w="3408" w:type="dxa"/>
            <w:vAlign w:val="center"/>
          </w:tcPr>
          <w:p w14:paraId="5E7AB881" w14:textId="77777777" w:rsidR="00B531CC" w:rsidRDefault="00000000">
            <w:r>
              <w:rPr>
                <w:sz w:val="18"/>
              </w:rPr>
              <w:t>Sprint 1 and Sprint 2</w:t>
            </w:r>
          </w:p>
        </w:tc>
        <w:tc>
          <w:tcPr>
            <w:tcW w:w="3408" w:type="dxa"/>
            <w:vAlign w:val="center"/>
          </w:tcPr>
          <w:p w14:paraId="25051D1C" w14:textId="77777777" w:rsidR="00B531CC" w:rsidRDefault="00000000">
            <w:r>
              <w:rPr>
                <w:sz w:val="18"/>
              </w:rPr>
              <w:t>Authentication and student management</w:t>
            </w:r>
          </w:p>
        </w:tc>
      </w:tr>
      <w:tr w:rsidR="00B531CC" w14:paraId="25BA5E8B" w14:textId="77777777">
        <w:trPr>
          <w:jc w:val="center"/>
        </w:trPr>
        <w:tc>
          <w:tcPr>
            <w:tcW w:w="3408" w:type="dxa"/>
            <w:vAlign w:val="center"/>
          </w:tcPr>
          <w:p w14:paraId="6D436182" w14:textId="77777777" w:rsidR="00B531CC" w:rsidRDefault="00000000">
            <w:r>
              <w:rPr>
                <w:sz w:val="18"/>
              </w:rPr>
              <w:t>Week 3</w:t>
            </w:r>
          </w:p>
        </w:tc>
        <w:tc>
          <w:tcPr>
            <w:tcW w:w="3408" w:type="dxa"/>
            <w:vAlign w:val="center"/>
          </w:tcPr>
          <w:p w14:paraId="4D00A9BE" w14:textId="77777777" w:rsidR="00B531CC" w:rsidRDefault="00000000">
            <w:r>
              <w:rPr>
                <w:sz w:val="18"/>
              </w:rPr>
              <w:t>Sprint 3</w:t>
            </w:r>
          </w:p>
        </w:tc>
        <w:tc>
          <w:tcPr>
            <w:tcW w:w="3408" w:type="dxa"/>
            <w:vAlign w:val="center"/>
          </w:tcPr>
          <w:p w14:paraId="2D7CBF0F" w14:textId="77777777" w:rsidR="00B531CC" w:rsidRDefault="00000000">
            <w:r>
              <w:rPr>
                <w:sz w:val="18"/>
              </w:rPr>
              <w:t>Course and attendance management</w:t>
            </w:r>
          </w:p>
        </w:tc>
      </w:tr>
      <w:tr w:rsidR="00B531CC" w14:paraId="4C678F9F" w14:textId="77777777">
        <w:trPr>
          <w:jc w:val="center"/>
        </w:trPr>
        <w:tc>
          <w:tcPr>
            <w:tcW w:w="3408" w:type="dxa"/>
            <w:vAlign w:val="center"/>
          </w:tcPr>
          <w:p w14:paraId="79C9C7E5" w14:textId="77777777" w:rsidR="00B531CC" w:rsidRDefault="00000000">
            <w:r>
              <w:rPr>
                <w:sz w:val="18"/>
              </w:rPr>
              <w:t>Week 4</w:t>
            </w:r>
          </w:p>
        </w:tc>
        <w:tc>
          <w:tcPr>
            <w:tcW w:w="3408" w:type="dxa"/>
            <w:vAlign w:val="center"/>
          </w:tcPr>
          <w:p w14:paraId="4D068E62" w14:textId="77777777" w:rsidR="00B531CC" w:rsidRDefault="00000000">
            <w:r>
              <w:rPr>
                <w:sz w:val="18"/>
              </w:rPr>
              <w:t>Testing, review, documentation and release planning</w:t>
            </w:r>
          </w:p>
        </w:tc>
        <w:tc>
          <w:tcPr>
            <w:tcW w:w="3408" w:type="dxa"/>
            <w:vAlign w:val="center"/>
          </w:tcPr>
          <w:p w14:paraId="0F91188D" w14:textId="77777777" w:rsidR="00B531CC" w:rsidRDefault="00000000">
            <w:r>
              <w:rPr>
                <w:sz w:val="18"/>
              </w:rPr>
              <w:t>Tested prototype, reports and final Agile documentation</w:t>
            </w:r>
          </w:p>
        </w:tc>
      </w:tr>
    </w:tbl>
    <w:p w14:paraId="3BFD9BA8" w14:textId="77777777" w:rsidR="00B531CC" w:rsidRDefault="00000000">
      <w:pPr>
        <w:pStyle w:val="Heading1"/>
      </w:pPr>
      <w:r>
        <w:t>14. Definition of Done</w:t>
      </w:r>
    </w:p>
    <w:p w14:paraId="0B494E28" w14:textId="77777777" w:rsidR="00B531CC" w:rsidRDefault="00000000">
      <w:pPr>
        <w:pStyle w:val="ListBullet"/>
      </w:pPr>
      <w:r>
        <w:t>Acceptance criteria are satisfied.</w:t>
      </w:r>
    </w:p>
    <w:p w14:paraId="16480B02" w14:textId="77777777" w:rsidR="00B531CC" w:rsidRDefault="00000000">
      <w:pPr>
        <w:pStyle w:val="ListBullet"/>
      </w:pPr>
      <w:r>
        <w:t>Feature is implemented and integrated.</w:t>
      </w:r>
    </w:p>
    <w:p w14:paraId="64DB0139" w14:textId="77777777" w:rsidR="00B531CC" w:rsidRDefault="00000000">
      <w:pPr>
        <w:pStyle w:val="ListBullet"/>
      </w:pPr>
      <w:r>
        <w:t>Basic functional testing is completed.</w:t>
      </w:r>
    </w:p>
    <w:p w14:paraId="40CADC12" w14:textId="77777777" w:rsidR="00B531CC" w:rsidRDefault="00000000">
      <w:pPr>
        <w:pStyle w:val="ListBullet"/>
      </w:pPr>
      <w:r>
        <w:t>No known critical defect remains.</w:t>
      </w:r>
    </w:p>
    <w:p w14:paraId="41697BC0" w14:textId="77777777" w:rsidR="00B531CC" w:rsidRDefault="00000000">
      <w:pPr>
        <w:pStyle w:val="ListBullet"/>
      </w:pPr>
      <w:r>
        <w:t>Documentation is updated.</w:t>
      </w:r>
    </w:p>
    <w:p w14:paraId="06BD4D18" w14:textId="77777777" w:rsidR="00B531CC" w:rsidRDefault="00000000">
      <w:pPr>
        <w:pStyle w:val="ListBullet"/>
      </w:pPr>
      <w:r>
        <w:t>Feature is demonstrated during Sprint Review.</w:t>
      </w:r>
    </w:p>
    <w:p w14:paraId="27434B1E" w14:textId="77777777" w:rsidR="00B531CC" w:rsidRDefault="00000000">
      <w:pPr>
        <w:pStyle w:val="Heading1"/>
      </w:pPr>
      <w:r>
        <w:t>15. Unit-2 Deliverables Checklist</w:t>
      </w:r>
    </w:p>
    <w:p w14:paraId="5BA5769E" w14:textId="77777777" w:rsidR="00B531CC" w:rsidRDefault="00000000">
      <w:r>
        <w:t>☐ Agile Project Planning Report</w:t>
      </w:r>
    </w:p>
    <w:p w14:paraId="75C4787E" w14:textId="77777777" w:rsidR="00B531CC" w:rsidRDefault="00000000">
      <w:r>
        <w:t>☐ Product Vision Document</w:t>
      </w:r>
    </w:p>
    <w:p w14:paraId="0D4F6599" w14:textId="77777777" w:rsidR="00B531CC" w:rsidRDefault="00000000">
      <w:r>
        <w:t>☐ Scrum Team Structure</w:t>
      </w:r>
    </w:p>
    <w:p w14:paraId="39F960BF" w14:textId="77777777" w:rsidR="00B531CC" w:rsidRDefault="00000000">
      <w:r>
        <w:t>☐ Scrum Roles and Responsibilities Document</w:t>
      </w:r>
    </w:p>
    <w:p w14:paraId="2F0141C6" w14:textId="77777777" w:rsidR="00B531CC" w:rsidRDefault="00000000">
      <w:r>
        <w:t>☐ Epic Documentation</w:t>
      </w:r>
    </w:p>
    <w:p w14:paraId="5E452038" w14:textId="77777777" w:rsidR="00B531CC" w:rsidRDefault="00000000">
      <w:r>
        <w:t>☐ User Story Repository</w:t>
      </w:r>
    </w:p>
    <w:p w14:paraId="1CF1F5A3" w14:textId="77777777" w:rsidR="00B531CC" w:rsidRDefault="00000000">
      <w:r>
        <w:t>☐ Acceptance Criteria Document</w:t>
      </w:r>
    </w:p>
    <w:p w14:paraId="09693A45" w14:textId="77777777" w:rsidR="00B531CC" w:rsidRDefault="00000000">
      <w:r>
        <w:t>☐ Prioritized Product Backlog</w:t>
      </w:r>
    </w:p>
    <w:p w14:paraId="24ED2A8E" w14:textId="77777777" w:rsidR="00B531CC" w:rsidRDefault="00000000">
      <w:r>
        <w:t>☐ Story Point Estimation Sheet</w:t>
      </w:r>
    </w:p>
    <w:p w14:paraId="398659FC" w14:textId="77777777" w:rsidR="00B531CC" w:rsidRDefault="00000000">
      <w:r>
        <w:t>☐ Sprint Planning Document</w:t>
      </w:r>
    </w:p>
    <w:p w14:paraId="7236EE90" w14:textId="77777777" w:rsidR="00B531CC" w:rsidRDefault="00000000">
      <w:r>
        <w:t>☐ Sprint Backlog</w:t>
      </w:r>
    </w:p>
    <w:p w14:paraId="406AF83C" w14:textId="77777777" w:rsidR="00B531CC" w:rsidRDefault="00000000">
      <w:r>
        <w:t>☐ Scrum Board</w:t>
      </w:r>
    </w:p>
    <w:p w14:paraId="62C1DB41" w14:textId="77777777" w:rsidR="00B531CC" w:rsidRDefault="00000000">
      <w:r>
        <w:t>☐ Burndown Chart</w:t>
      </w:r>
    </w:p>
    <w:p w14:paraId="42053510" w14:textId="77777777" w:rsidR="00B531CC" w:rsidRDefault="00000000">
      <w:r>
        <w:t>☐ Sprint Review Report</w:t>
      </w:r>
    </w:p>
    <w:p w14:paraId="5CD18898" w14:textId="77777777" w:rsidR="00B531CC" w:rsidRDefault="00000000">
      <w:r>
        <w:t>☐ Sprint Retrospective Report</w:t>
      </w:r>
    </w:p>
    <w:p w14:paraId="6D720AA1" w14:textId="77777777" w:rsidR="00B531CC" w:rsidRDefault="00000000">
      <w:r>
        <w:t>☐ Agile Framework Comparison Report</w:t>
      </w:r>
    </w:p>
    <w:p w14:paraId="4B0EB368" w14:textId="77777777" w:rsidR="00B531CC" w:rsidRDefault="00000000">
      <w:r>
        <w:t>☐ Project Timeline and Release Roadmap</w:t>
      </w:r>
    </w:p>
    <w:p w14:paraId="0E056C6F" w14:textId="77777777" w:rsidR="00B531CC" w:rsidRDefault="00000000">
      <w:r>
        <w:t>☐ Complete Agile Documentation</w:t>
      </w:r>
    </w:p>
    <w:p w14:paraId="011D9507" w14:textId="77777777" w:rsidR="00B531CC" w:rsidRDefault="00000000">
      <w:pPr>
        <w:pStyle w:val="Heading1"/>
      </w:pPr>
      <w:r>
        <w:t>16. Sprint Review Report Template</w:t>
      </w:r>
    </w:p>
    <w:tbl>
      <w:tblPr>
        <w:tblStyle w:val="TableGrid"/>
        <w:tblW w:w="0" w:type="auto"/>
        <w:jc w:val="center"/>
        <w:tblLook w:val="04A0" w:firstRow="1" w:lastRow="0" w:firstColumn="1" w:lastColumn="0" w:noHBand="0" w:noVBand="1"/>
      </w:tblPr>
      <w:tblGrid>
        <w:gridCol w:w="2553"/>
        <w:gridCol w:w="2554"/>
        <w:gridCol w:w="2553"/>
        <w:gridCol w:w="2554"/>
      </w:tblGrid>
      <w:tr w:rsidR="00B531CC" w14:paraId="5467020A" w14:textId="77777777">
        <w:trPr>
          <w:jc w:val="center"/>
        </w:trPr>
        <w:tc>
          <w:tcPr>
            <w:tcW w:w="2556" w:type="dxa"/>
            <w:shd w:val="clear" w:color="auto" w:fill="D9EAF7"/>
            <w:vAlign w:val="center"/>
          </w:tcPr>
          <w:p w14:paraId="66EAD195" w14:textId="77777777" w:rsidR="00B531CC" w:rsidRDefault="00000000">
            <w:r>
              <w:rPr>
                <w:b/>
                <w:sz w:val="18"/>
              </w:rPr>
              <w:t>Sprint</w:t>
            </w:r>
          </w:p>
        </w:tc>
        <w:tc>
          <w:tcPr>
            <w:tcW w:w="2556" w:type="dxa"/>
            <w:shd w:val="clear" w:color="auto" w:fill="D9EAF7"/>
            <w:vAlign w:val="center"/>
          </w:tcPr>
          <w:p w14:paraId="59772921" w14:textId="77777777" w:rsidR="00B531CC" w:rsidRDefault="00000000">
            <w:r>
              <w:rPr>
                <w:b/>
                <w:sz w:val="18"/>
              </w:rPr>
              <w:t>Completed work</w:t>
            </w:r>
          </w:p>
        </w:tc>
        <w:tc>
          <w:tcPr>
            <w:tcW w:w="2556" w:type="dxa"/>
            <w:shd w:val="clear" w:color="auto" w:fill="D9EAF7"/>
            <w:vAlign w:val="center"/>
          </w:tcPr>
          <w:p w14:paraId="4B71C0C9" w14:textId="77777777" w:rsidR="00B531CC" w:rsidRDefault="00000000">
            <w:r>
              <w:rPr>
                <w:b/>
                <w:sz w:val="18"/>
              </w:rPr>
              <w:t>Feedback</w:t>
            </w:r>
          </w:p>
        </w:tc>
        <w:tc>
          <w:tcPr>
            <w:tcW w:w="2556" w:type="dxa"/>
            <w:shd w:val="clear" w:color="auto" w:fill="D9EAF7"/>
            <w:vAlign w:val="center"/>
          </w:tcPr>
          <w:p w14:paraId="65FDCB24" w14:textId="77777777" w:rsidR="00B531CC" w:rsidRDefault="00000000">
            <w:r>
              <w:rPr>
                <w:b/>
                <w:sz w:val="18"/>
              </w:rPr>
              <w:t>Action for next sprint</w:t>
            </w:r>
          </w:p>
        </w:tc>
      </w:tr>
      <w:tr w:rsidR="00B531CC" w14:paraId="71DFFB91" w14:textId="77777777">
        <w:trPr>
          <w:jc w:val="center"/>
        </w:trPr>
        <w:tc>
          <w:tcPr>
            <w:tcW w:w="2556" w:type="dxa"/>
            <w:vAlign w:val="center"/>
          </w:tcPr>
          <w:p w14:paraId="0EC60AEF" w14:textId="77777777" w:rsidR="00B531CC" w:rsidRDefault="00000000">
            <w:r>
              <w:rPr>
                <w:sz w:val="18"/>
              </w:rPr>
              <w:t>Sprint 1</w:t>
            </w:r>
          </w:p>
        </w:tc>
        <w:tc>
          <w:tcPr>
            <w:tcW w:w="2556" w:type="dxa"/>
            <w:vAlign w:val="center"/>
          </w:tcPr>
          <w:p w14:paraId="5E9E295F" w14:textId="77777777" w:rsidR="00B531CC" w:rsidRDefault="00000000">
            <w:r>
              <w:rPr>
                <w:sz w:val="18"/>
              </w:rPr>
              <w:t>Authentication and project setup</w:t>
            </w:r>
          </w:p>
        </w:tc>
        <w:tc>
          <w:tcPr>
            <w:tcW w:w="2556" w:type="dxa"/>
            <w:vAlign w:val="center"/>
          </w:tcPr>
          <w:p w14:paraId="74A60457" w14:textId="77777777" w:rsidR="00B531CC" w:rsidRDefault="00000000">
            <w:r>
              <w:rPr>
                <w:sz w:val="18"/>
              </w:rPr>
              <w:t>To be recorded during demo</w:t>
            </w:r>
          </w:p>
        </w:tc>
        <w:tc>
          <w:tcPr>
            <w:tcW w:w="2556" w:type="dxa"/>
            <w:vAlign w:val="center"/>
          </w:tcPr>
          <w:p w14:paraId="20016DDA" w14:textId="77777777" w:rsidR="00B531CC" w:rsidRDefault="00000000">
            <w:r>
              <w:rPr>
                <w:sz w:val="18"/>
              </w:rPr>
              <w:t>Improve UI/security issues found</w:t>
            </w:r>
          </w:p>
        </w:tc>
      </w:tr>
      <w:tr w:rsidR="00B531CC" w14:paraId="01DCC6C9" w14:textId="77777777">
        <w:trPr>
          <w:jc w:val="center"/>
        </w:trPr>
        <w:tc>
          <w:tcPr>
            <w:tcW w:w="2556" w:type="dxa"/>
            <w:vAlign w:val="center"/>
          </w:tcPr>
          <w:p w14:paraId="38C2CC6F" w14:textId="77777777" w:rsidR="00B531CC" w:rsidRDefault="00000000">
            <w:r>
              <w:rPr>
                <w:sz w:val="18"/>
              </w:rPr>
              <w:t>Sprint 2</w:t>
            </w:r>
          </w:p>
        </w:tc>
        <w:tc>
          <w:tcPr>
            <w:tcW w:w="2556" w:type="dxa"/>
            <w:vAlign w:val="center"/>
          </w:tcPr>
          <w:p w14:paraId="24298163" w14:textId="77777777" w:rsidR="00B531CC" w:rsidRDefault="00000000">
            <w:r>
              <w:rPr>
                <w:sz w:val="18"/>
              </w:rPr>
              <w:t>Student management</w:t>
            </w:r>
          </w:p>
        </w:tc>
        <w:tc>
          <w:tcPr>
            <w:tcW w:w="2556" w:type="dxa"/>
            <w:vAlign w:val="center"/>
          </w:tcPr>
          <w:p w14:paraId="67557C3E" w14:textId="77777777" w:rsidR="00B531CC" w:rsidRDefault="00000000">
            <w:r>
              <w:rPr>
                <w:sz w:val="18"/>
              </w:rPr>
              <w:t>To be recorded during demo</w:t>
            </w:r>
          </w:p>
        </w:tc>
        <w:tc>
          <w:tcPr>
            <w:tcW w:w="2556" w:type="dxa"/>
            <w:vAlign w:val="center"/>
          </w:tcPr>
          <w:p w14:paraId="558C4916" w14:textId="77777777" w:rsidR="00B531CC" w:rsidRDefault="00000000">
            <w:r>
              <w:rPr>
                <w:sz w:val="18"/>
              </w:rPr>
              <w:t>Fix validation/usability issues</w:t>
            </w:r>
          </w:p>
        </w:tc>
      </w:tr>
      <w:tr w:rsidR="00B531CC" w14:paraId="11510C33" w14:textId="77777777">
        <w:trPr>
          <w:jc w:val="center"/>
        </w:trPr>
        <w:tc>
          <w:tcPr>
            <w:tcW w:w="2556" w:type="dxa"/>
            <w:vAlign w:val="center"/>
          </w:tcPr>
          <w:p w14:paraId="0DC2AED1" w14:textId="77777777" w:rsidR="00B531CC" w:rsidRDefault="00000000">
            <w:r>
              <w:rPr>
                <w:sz w:val="18"/>
              </w:rPr>
              <w:t>Sprint 3</w:t>
            </w:r>
          </w:p>
        </w:tc>
        <w:tc>
          <w:tcPr>
            <w:tcW w:w="2556" w:type="dxa"/>
            <w:vAlign w:val="center"/>
          </w:tcPr>
          <w:p w14:paraId="00B93856" w14:textId="77777777" w:rsidR="00B531CC" w:rsidRDefault="00000000">
            <w:r>
              <w:rPr>
                <w:sz w:val="18"/>
              </w:rPr>
              <w:t>Course and attendance</w:t>
            </w:r>
          </w:p>
        </w:tc>
        <w:tc>
          <w:tcPr>
            <w:tcW w:w="2556" w:type="dxa"/>
            <w:vAlign w:val="center"/>
          </w:tcPr>
          <w:p w14:paraId="5CB2EC65" w14:textId="77777777" w:rsidR="00B531CC" w:rsidRDefault="00000000">
            <w:r>
              <w:rPr>
                <w:sz w:val="18"/>
              </w:rPr>
              <w:t>To be recorded during demo</w:t>
            </w:r>
          </w:p>
        </w:tc>
        <w:tc>
          <w:tcPr>
            <w:tcW w:w="2556" w:type="dxa"/>
            <w:vAlign w:val="center"/>
          </w:tcPr>
          <w:p w14:paraId="5723BE86" w14:textId="77777777" w:rsidR="00B531CC" w:rsidRDefault="00000000">
            <w:r>
              <w:rPr>
                <w:sz w:val="18"/>
              </w:rPr>
              <w:t>Finalize reports and testing</w:t>
            </w:r>
          </w:p>
        </w:tc>
      </w:tr>
    </w:tbl>
    <w:p w14:paraId="6D4DBB1E" w14:textId="77777777" w:rsidR="00B531CC" w:rsidRDefault="00000000">
      <w:pPr>
        <w:pStyle w:val="Heading1"/>
      </w:pPr>
      <w:r>
        <w:t>17. Sprint Retrospective Report Template</w:t>
      </w:r>
    </w:p>
    <w:tbl>
      <w:tblPr>
        <w:tblStyle w:val="TableGrid"/>
        <w:tblW w:w="0" w:type="auto"/>
        <w:jc w:val="center"/>
        <w:tblLook w:val="04A0" w:firstRow="1" w:lastRow="0" w:firstColumn="1" w:lastColumn="0" w:noHBand="0" w:noVBand="1"/>
      </w:tblPr>
      <w:tblGrid>
        <w:gridCol w:w="2553"/>
        <w:gridCol w:w="2553"/>
        <w:gridCol w:w="2554"/>
        <w:gridCol w:w="2554"/>
      </w:tblGrid>
      <w:tr w:rsidR="00B531CC" w14:paraId="19697A3F" w14:textId="77777777">
        <w:trPr>
          <w:jc w:val="center"/>
        </w:trPr>
        <w:tc>
          <w:tcPr>
            <w:tcW w:w="2556" w:type="dxa"/>
            <w:shd w:val="clear" w:color="auto" w:fill="D9EAF7"/>
            <w:vAlign w:val="center"/>
          </w:tcPr>
          <w:p w14:paraId="5A106FBF" w14:textId="77777777" w:rsidR="00B531CC" w:rsidRDefault="00000000">
            <w:r>
              <w:rPr>
                <w:b/>
                <w:sz w:val="18"/>
              </w:rPr>
              <w:t>Sprint</w:t>
            </w:r>
          </w:p>
        </w:tc>
        <w:tc>
          <w:tcPr>
            <w:tcW w:w="2556" w:type="dxa"/>
            <w:shd w:val="clear" w:color="auto" w:fill="D9EAF7"/>
            <w:vAlign w:val="center"/>
          </w:tcPr>
          <w:p w14:paraId="439BEA59" w14:textId="77777777" w:rsidR="00B531CC" w:rsidRDefault="00000000">
            <w:r>
              <w:rPr>
                <w:b/>
                <w:sz w:val="18"/>
              </w:rPr>
              <w:t>What went well</w:t>
            </w:r>
          </w:p>
        </w:tc>
        <w:tc>
          <w:tcPr>
            <w:tcW w:w="2556" w:type="dxa"/>
            <w:shd w:val="clear" w:color="auto" w:fill="D9EAF7"/>
            <w:vAlign w:val="center"/>
          </w:tcPr>
          <w:p w14:paraId="4F7A2AC1" w14:textId="77777777" w:rsidR="00B531CC" w:rsidRDefault="00000000">
            <w:r>
              <w:rPr>
                <w:b/>
                <w:sz w:val="18"/>
              </w:rPr>
              <w:t>Challenges</w:t>
            </w:r>
          </w:p>
        </w:tc>
        <w:tc>
          <w:tcPr>
            <w:tcW w:w="2556" w:type="dxa"/>
            <w:shd w:val="clear" w:color="auto" w:fill="D9EAF7"/>
            <w:vAlign w:val="center"/>
          </w:tcPr>
          <w:p w14:paraId="1CC70076" w14:textId="77777777" w:rsidR="00B531CC" w:rsidRDefault="00000000">
            <w:r>
              <w:rPr>
                <w:b/>
                <w:sz w:val="18"/>
              </w:rPr>
              <w:t>Improvement</w:t>
            </w:r>
          </w:p>
        </w:tc>
      </w:tr>
      <w:tr w:rsidR="00B531CC" w14:paraId="2F61FFC7" w14:textId="77777777">
        <w:trPr>
          <w:jc w:val="center"/>
        </w:trPr>
        <w:tc>
          <w:tcPr>
            <w:tcW w:w="2556" w:type="dxa"/>
            <w:vAlign w:val="center"/>
          </w:tcPr>
          <w:p w14:paraId="7E839262" w14:textId="77777777" w:rsidR="00B531CC" w:rsidRDefault="00000000">
            <w:r>
              <w:rPr>
                <w:sz w:val="18"/>
              </w:rPr>
              <w:t>Sprint 1</w:t>
            </w:r>
          </w:p>
        </w:tc>
        <w:tc>
          <w:tcPr>
            <w:tcW w:w="2556" w:type="dxa"/>
            <w:vAlign w:val="center"/>
          </w:tcPr>
          <w:p w14:paraId="1893AF18" w14:textId="77777777" w:rsidR="00B531CC" w:rsidRDefault="00000000">
            <w:r>
              <w:rPr>
                <w:sz w:val="18"/>
              </w:rPr>
              <w:t>Repository and basic setup completed</w:t>
            </w:r>
          </w:p>
        </w:tc>
        <w:tc>
          <w:tcPr>
            <w:tcW w:w="2556" w:type="dxa"/>
            <w:vAlign w:val="center"/>
          </w:tcPr>
          <w:p w14:paraId="74B0D800" w14:textId="77777777" w:rsidR="00B531CC" w:rsidRDefault="00000000">
            <w:r>
              <w:rPr>
                <w:sz w:val="18"/>
              </w:rPr>
              <w:t>Authentication integration</w:t>
            </w:r>
          </w:p>
        </w:tc>
        <w:tc>
          <w:tcPr>
            <w:tcW w:w="2556" w:type="dxa"/>
            <w:vAlign w:val="center"/>
          </w:tcPr>
          <w:p w14:paraId="3F5B5F40" w14:textId="77777777" w:rsidR="00B531CC" w:rsidRDefault="00000000">
            <w:r>
              <w:rPr>
                <w:sz w:val="18"/>
              </w:rPr>
              <w:t>Improve task breakdown</w:t>
            </w:r>
          </w:p>
        </w:tc>
      </w:tr>
      <w:tr w:rsidR="00B531CC" w14:paraId="073E97B5" w14:textId="77777777">
        <w:trPr>
          <w:jc w:val="center"/>
        </w:trPr>
        <w:tc>
          <w:tcPr>
            <w:tcW w:w="2556" w:type="dxa"/>
            <w:vAlign w:val="center"/>
          </w:tcPr>
          <w:p w14:paraId="5D9E53DA" w14:textId="77777777" w:rsidR="00B531CC" w:rsidRDefault="00000000">
            <w:r>
              <w:rPr>
                <w:sz w:val="18"/>
              </w:rPr>
              <w:t>Sprint 2</w:t>
            </w:r>
          </w:p>
        </w:tc>
        <w:tc>
          <w:tcPr>
            <w:tcW w:w="2556" w:type="dxa"/>
            <w:vAlign w:val="center"/>
          </w:tcPr>
          <w:p w14:paraId="1E03B4E1" w14:textId="77777777" w:rsidR="00B531CC" w:rsidRDefault="00000000">
            <w:r>
              <w:rPr>
                <w:sz w:val="18"/>
              </w:rPr>
              <w:t>Student CRUD flow completed</w:t>
            </w:r>
          </w:p>
        </w:tc>
        <w:tc>
          <w:tcPr>
            <w:tcW w:w="2556" w:type="dxa"/>
            <w:vAlign w:val="center"/>
          </w:tcPr>
          <w:p w14:paraId="0F3ED7AF" w14:textId="77777777" w:rsidR="00B531CC" w:rsidRDefault="00000000">
            <w:r>
              <w:rPr>
                <w:sz w:val="18"/>
              </w:rPr>
              <w:t>Validation/testing time</w:t>
            </w:r>
          </w:p>
        </w:tc>
        <w:tc>
          <w:tcPr>
            <w:tcW w:w="2556" w:type="dxa"/>
            <w:vAlign w:val="center"/>
          </w:tcPr>
          <w:p w14:paraId="78E51409" w14:textId="77777777" w:rsidR="00B531CC" w:rsidRDefault="00000000">
            <w:r>
              <w:rPr>
                <w:sz w:val="18"/>
              </w:rPr>
              <w:t>Test earlier</w:t>
            </w:r>
          </w:p>
        </w:tc>
      </w:tr>
      <w:tr w:rsidR="00B531CC" w14:paraId="15B908D7" w14:textId="77777777">
        <w:trPr>
          <w:jc w:val="center"/>
        </w:trPr>
        <w:tc>
          <w:tcPr>
            <w:tcW w:w="2556" w:type="dxa"/>
            <w:vAlign w:val="center"/>
          </w:tcPr>
          <w:p w14:paraId="074EA6BE" w14:textId="77777777" w:rsidR="00B531CC" w:rsidRDefault="00000000">
            <w:r>
              <w:rPr>
                <w:sz w:val="18"/>
              </w:rPr>
              <w:t>Sprint 3</w:t>
            </w:r>
          </w:p>
        </w:tc>
        <w:tc>
          <w:tcPr>
            <w:tcW w:w="2556" w:type="dxa"/>
            <w:vAlign w:val="center"/>
          </w:tcPr>
          <w:p w14:paraId="6F5F6C09" w14:textId="77777777" w:rsidR="00B531CC" w:rsidRDefault="00000000">
            <w:r>
              <w:rPr>
                <w:sz w:val="18"/>
              </w:rPr>
              <w:t>Attendance workflow completed</w:t>
            </w:r>
          </w:p>
        </w:tc>
        <w:tc>
          <w:tcPr>
            <w:tcW w:w="2556" w:type="dxa"/>
            <w:vAlign w:val="center"/>
          </w:tcPr>
          <w:p w14:paraId="3AC08B22" w14:textId="77777777" w:rsidR="00B531CC" w:rsidRDefault="00000000">
            <w:r>
              <w:rPr>
                <w:sz w:val="18"/>
              </w:rPr>
              <w:t>Report refinement</w:t>
            </w:r>
          </w:p>
        </w:tc>
        <w:tc>
          <w:tcPr>
            <w:tcW w:w="2556" w:type="dxa"/>
            <w:vAlign w:val="center"/>
          </w:tcPr>
          <w:p w14:paraId="07A6668E" w14:textId="77777777" w:rsidR="00B531CC" w:rsidRDefault="00000000">
            <w:r>
              <w:rPr>
                <w:sz w:val="18"/>
              </w:rPr>
              <w:t>Keep smaller stories</w:t>
            </w:r>
          </w:p>
        </w:tc>
      </w:tr>
    </w:tbl>
    <w:p w14:paraId="7694DCDF" w14:textId="77777777" w:rsidR="00B531CC" w:rsidRDefault="00000000">
      <w:pPr>
        <w:pStyle w:val="Heading1"/>
      </w:pPr>
      <w:r>
        <w:t>18. Conclusion</w:t>
      </w:r>
    </w:p>
    <w:p w14:paraId="47EA3CC4" w14:textId="77777777" w:rsidR="00B531CC" w:rsidRDefault="00000000">
      <w:r>
        <w:t>The Unit-2 Agile plan converts the Unit-1 product discovery into an actionable Agile backlog. The work is divided into epics, user stories, acceptance criteria and sprints, with Scrum used as the recommended framework. The plan supports incremental delivery of the Student Record and Academic Management Platform.</w:t>
      </w:r>
    </w:p>
    <w:sectPr w:rsidR="00B531C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35346">
    <w:abstractNumId w:val="8"/>
  </w:num>
  <w:num w:numId="2" w16cid:durableId="1200044659">
    <w:abstractNumId w:val="6"/>
  </w:num>
  <w:num w:numId="3" w16cid:durableId="1960842587">
    <w:abstractNumId w:val="5"/>
  </w:num>
  <w:num w:numId="4" w16cid:durableId="1333025388">
    <w:abstractNumId w:val="4"/>
  </w:num>
  <w:num w:numId="5" w16cid:durableId="1490755797">
    <w:abstractNumId w:val="7"/>
  </w:num>
  <w:num w:numId="6" w16cid:durableId="1358239617">
    <w:abstractNumId w:val="3"/>
  </w:num>
  <w:num w:numId="7" w16cid:durableId="2106535430">
    <w:abstractNumId w:val="2"/>
  </w:num>
  <w:num w:numId="8" w16cid:durableId="1488328402">
    <w:abstractNumId w:val="1"/>
  </w:num>
  <w:num w:numId="9" w16cid:durableId="36791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0ED"/>
    <w:rsid w:val="0029639D"/>
    <w:rsid w:val="002B1B02"/>
    <w:rsid w:val="00326F90"/>
    <w:rsid w:val="008513EC"/>
    <w:rsid w:val="00AA1D8D"/>
    <w:rsid w:val="00B47730"/>
    <w:rsid w:val="00B531CC"/>
    <w:rsid w:val="00CB0664"/>
    <w:rsid w:val="00ED43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436EA"/>
  <w14:defaultImageDpi w14:val="300"/>
  <w15:docId w15:val="{28F5E346-3094-4E0E-85AD-54F18FD1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bhagwat dhonde</cp:lastModifiedBy>
  <cp:revision>2</cp:revision>
  <dcterms:created xsi:type="dcterms:W3CDTF">2026-10-14T05:41:00Z</dcterms:created>
  <dcterms:modified xsi:type="dcterms:W3CDTF">2026-10-14T05:41:00Z</dcterms:modified>
  <cp:category/>
</cp:coreProperties>
</file>